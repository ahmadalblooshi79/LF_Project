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68ADA" w14:textId="77777777" w:rsidR="000C3471" w:rsidRDefault="000C3471" w:rsidP="00DC5607">
      <w:pPr>
        <w:bidi/>
        <w:rPr>
          <w:rFonts w:cs="Arial"/>
          <w:b/>
          <w:bCs/>
          <w:sz w:val="40"/>
          <w:szCs w:val="40"/>
          <w:lang w:bidi="ar-AE"/>
        </w:rPr>
      </w:pPr>
      <w:r>
        <w:rPr>
          <w:rFonts w:cs="Arial" w:hint="cs"/>
          <w:b/>
          <w:bCs/>
          <w:sz w:val="40"/>
          <w:szCs w:val="40"/>
          <w:rtl/>
          <w:lang w:bidi="ar-AE"/>
        </w:rPr>
        <w:t xml:space="preserve">أوامر ربط مجلد المشروع في </w:t>
      </w:r>
      <w:r>
        <w:rPr>
          <w:rFonts w:cs="Arial"/>
          <w:b/>
          <w:bCs/>
          <w:sz w:val="40"/>
          <w:szCs w:val="40"/>
          <w:lang w:bidi="ar-AE"/>
        </w:rPr>
        <w:t>GITHUB</w:t>
      </w:r>
    </w:p>
    <w:p w14:paraId="0AF9932F" w14:textId="0AC78342" w:rsidR="000C3471" w:rsidRPr="00DD64FF" w:rsidRDefault="00DD64FF" w:rsidP="00DC5607">
      <w:pPr>
        <w:bidi/>
        <w:rPr>
          <w:rFonts w:cs="Arial"/>
          <w:szCs w:val="24"/>
          <w:lang w:bidi="ar-AE"/>
        </w:rPr>
      </w:pPr>
      <w:r>
        <w:rPr>
          <w:rFonts w:cs="Arial"/>
          <w:szCs w:val="24"/>
          <w:lang w:bidi="ar-AE"/>
        </w:rPr>
        <w:t xml:space="preserve">Git remote add origin </w:t>
      </w:r>
      <w:r w:rsidRPr="00DD64FF">
        <w:rPr>
          <w:rFonts w:cs="Arial"/>
          <w:szCs w:val="24"/>
          <w:highlight w:val="yellow"/>
          <w:lang w:bidi="ar-AE"/>
        </w:rPr>
        <w:t>address</w:t>
      </w:r>
    </w:p>
    <w:p w14:paraId="23901837" w14:textId="77777777" w:rsidR="000C3471" w:rsidRDefault="000C3471" w:rsidP="00DC5607">
      <w:pPr>
        <w:bidi/>
        <w:rPr>
          <w:rFonts w:cs="Arial"/>
          <w:b/>
          <w:bCs/>
          <w:sz w:val="40"/>
          <w:szCs w:val="40"/>
        </w:rPr>
      </w:pPr>
    </w:p>
    <w:p w14:paraId="69FDBAEA" w14:textId="77777777" w:rsidR="000C3471" w:rsidRDefault="000C3471" w:rsidP="00DC5607">
      <w:pPr>
        <w:bidi/>
        <w:rPr>
          <w:rFonts w:cs="Arial"/>
          <w:b/>
          <w:bCs/>
          <w:sz w:val="40"/>
          <w:szCs w:val="40"/>
        </w:rPr>
      </w:pPr>
    </w:p>
    <w:p w14:paraId="45F8810B" w14:textId="77777777" w:rsidR="00C124B3" w:rsidRDefault="00E17885" w:rsidP="00DC5607">
      <w:pPr>
        <w:bidi/>
      </w:pPr>
      <w:r>
        <w:rPr>
          <w:rFonts w:cs="Arial"/>
          <w:b/>
          <w:bCs/>
          <w:sz w:val="40"/>
          <w:szCs w:val="40"/>
          <w:rtl/>
        </w:rPr>
        <w:t>أوامر</w:t>
      </w:r>
      <w:r>
        <w:rPr>
          <w:b/>
          <w:sz w:val="40"/>
        </w:rPr>
        <w:t xml:space="preserve"> Git </w:t>
      </w:r>
      <w:r>
        <w:rPr>
          <w:rFonts w:cs="Arial"/>
          <w:b/>
          <w:bCs/>
          <w:sz w:val="40"/>
          <w:szCs w:val="40"/>
          <w:rtl/>
        </w:rPr>
        <w:t>المبسطة</w:t>
      </w:r>
      <w:r>
        <w:rPr>
          <w:b/>
          <w:sz w:val="40"/>
        </w:rPr>
        <w:t xml:space="preserve">: Pull </w:t>
      </w:r>
      <w:r>
        <w:rPr>
          <w:rFonts w:cs="Arial"/>
          <w:b/>
          <w:bCs/>
          <w:sz w:val="40"/>
          <w:szCs w:val="40"/>
          <w:rtl/>
        </w:rPr>
        <w:t>و</w:t>
      </w:r>
      <w:r>
        <w:rPr>
          <w:b/>
          <w:sz w:val="40"/>
        </w:rPr>
        <w:t xml:space="preserve"> Push</w:t>
      </w:r>
    </w:p>
    <w:p w14:paraId="697B5B42" w14:textId="77777777" w:rsidR="00C124B3" w:rsidRDefault="00E17885" w:rsidP="00DC5607">
      <w:pPr>
        <w:bidi/>
      </w:pPr>
      <w:r>
        <w:rPr>
          <w:rFonts w:cs="Arial"/>
          <w:sz w:val="26"/>
          <w:szCs w:val="26"/>
          <w:rtl/>
        </w:rPr>
        <w:t>مشروع</w:t>
      </w:r>
      <w:r>
        <w:rPr>
          <w:sz w:val="26"/>
        </w:rPr>
        <w:t>: LF Exercise Management / Training Evaluation</w:t>
      </w:r>
    </w:p>
    <w:p w14:paraId="3C68F221" w14:textId="77777777" w:rsidR="00C124B3" w:rsidRDefault="00E17885" w:rsidP="00DC5607">
      <w:pPr>
        <w:bidi/>
      </w:pPr>
      <w:r>
        <w:rPr>
          <w:rFonts w:cs="Arial"/>
          <w:szCs w:val="24"/>
          <w:rtl/>
        </w:rPr>
        <w:t>الفكرة</w:t>
      </w:r>
      <w:r>
        <w:t xml:space="preserve"> </w:t>
      </w:r>
      <w:r>
        <w:rPr>
          <w:rFonts w:cs="Arial"/>
          <w:szCs w:val="24"/>
          <w:rtl/>
        </w:rPr>
        <w:t>المختصرة</w:t>
      </w:r>
      <w:r>
        <w:t xml:space="preserve">: </w:t>
      </w:r>
      <w:r>
        <w:rPr>
          <w:rFonts w:cs="Arial"/>
          <w:szCs w:val="24"/>
          <w:rtl/>
        </w:rPr>
        <w:t>قبل</w:t>
      </w:r>
      <w:r>
        <w:t xml:space="preserve"> </w:t>
      </w:r>
      <w:r>
        <w:rPr>
          <w:rFonts w:cs="Arial"/>
          <w:szCs w:val="24"/>
          <w:rtl/>
        </w:rPr>
        <w:t>التعديل</w:t>
      </w:r>
      <w:r>
        <w:t xml:space="preserve"> </w:t>
      </w:r>
      <w:r>
        <w:rPr>
          <w:rFonts w:cs="Arial"/>
          <w:szCs w:val="24"/>
          <w:rtl/>
        </w:rPr>
        <w:t>اسحب</w:t>
      </w:r>
      <w:r>
        <w:t xml:space="preserve"> </w:t>
      </w:r>
      <w:r>
        <w:rPr>
          <w:rFonts w:cs="Arial"/>
          <w:szCs w:val="24"/>
          <w:rtl/>
        </w:rPr>
        <w:t>آخر</w:t>
      </w:r>
      <w:r>
        <w:t xml:space="preserve"> </w:t>
      </w:r>
      <w:r>
        <w:rPr>
          <w:rFonts w:cs="Arial"/>
          <w:szCs w:val="24"/>
          <w:rtl/>
        </w:rPr>
        <w:t>نسخة</w:t>
      </w:r>
      <w:r>
        <w:t xml:space="preserve"> </w:t>
      </w:r>
      <w:r>
        <w:rPr>
          <w:rFonts w:cs="Arial"/>
          <w:szCs w:val="24"/>
          <w:rtl/>
        </w:rPr>
        <w:t>بـ</w:t>
      </w:r>
      <w:r>
        <w:t xml:space="preserve"> git pull</w:t>
      </w:r>
      <w:r>
        <w:rPr>
          <w:rFonts w:cs="Arial"/>
          <w:szCs w:val="24"/>
          <w:rtl/>
        </w:rPr>
        <w:t>،</w:t>
      </w:r>
      <w:r>
        <w:t xml:space="preserve"> </w:t>
      </w:r>
      <w:r>
        <w:rPr>
          <w:rFonts w:cs="Arial"/>
          <w:szCs w:val="24"/>
          <w:rtl/>
        </w:rPr>
        <w:t>وبعد</w:t>
      </w:r>
      <w:r>
        <w:t xml:space="preserve"> </w:t>
      </w:r>
      <w:r>
        <w:rPr>
          <w:rFonts w:cs="Arial"/>
          <w:szCs w:val="24"/>
          <w:rtl/>
        </w:rPr>
        <w:t>ما</w:t>
      </w:r>
      <w:r>
        <w:t xml:space="preserve"> </w:t>
      </w:r>
      <w:r>
        <w:rPr>
          <w:rFonts w:cs="Arial"/>
          <w:szCs w:val="24"/>
          <w:rtl/>
        </w:rPr>
        <w:t>تخلص</w:t>
      </w:r>
      <w:r>
        <w:t xml:space="preserve"> </w:t>
      </w:r>
      <w:r>
        <w:rPr>
          <w:rFonts w:cs="Arial"/>
          <w:szCs w:val="24"/>
          <w:rtl/>
        </w:rPr>
        <w:t>التعديل</w:t>
      </w:r>
      <w:r>
        <w:t xml:space="preserve"> </w:t>
      </w:r>
      <w:r>
        <w:rPr>
          <w:rFonts w:cs="Arial"/>
          <w:szCs w:val="24"/>
          <w:rtl/>
        </w:rPr>
        <w:t>احفظ</w:t>
      </w:r>
      <w:r>
        <w:t xml:space="preserve"> </w:t>
      </w:r>
      <w:r>
        <w:rPr>
          <w:rFonts w:cs="Arial"/>
          <w:szCs w:val="24"/>
          <w:rtl/>
        </w:rPr>
        <w:t>وارفع</w:t>
      </w:r>
      <w:r>
        <w:t xml:space="preserve"> </w:t>
      </w:r>
      <w:r>
        <w:rPr>
          <w:rFonts w:cs="Arial"/>
          <w:szCs w:val="24"/>
          <w:rtl/>
        </w:rPr>
        <w:t>بـ</w:t>
      </w:r>
      <w:r>
        <w:t xml:space="preserve"> git add + git commit + git push.</w:t>
      </w:r>
    </w:p>
    <w:p w14:paraId="211DBF32" w14:textId="77777777" w:rsidR="00C124B3" w:rsidRDefault="00E17885" w:rsidP="00DC5607">
      <w:pPr>
        <w:bidi/>
      </w:pPr>
      <w:r>
        <w:rPr>
          <w:rFonts w:cs="Arial"/>
          <w:b/>
          <w:bCs/>
          <w:sz w:val="30"/>
          <w:szCs w:val="30"/>
          <w:rtl/>
        </w:rPr>
        <w:t>أولاً</w:t>
      </w:r>
      <w:r>
        <w:rPr>
          <w:b/>
          <w:sz w:val="30"/>
        </w:rPr>
        <w:t xml:space="preserve">: </w:t>
      </w:r>
      <w:r>
        <w:rPr>
          <w:rFonts w:cs="Arial"/>
          <w:b/>
          <w:bCs/>
          <w:sz w:val="30"/>
          <w:szCs w:val="30"/>
          <w:rtl/>
        </w:rPr>
        <w:t>فتح</w:t>
      </w:r>
      <w:r>
        <w:rPr>
          <w:b/>
          <w:sz w:val="30"/>
        </w:rPr>
        <w:t xml:space="preserve"> Git Bash </w:t>
      </w:r>
      <w:r>
        <w:rPr>
          <w:rFonts w:cs="Arial"/>
          <w:b/>
          <w:bCs/>
          <w:sz w:val="30"/>
          <w:szCs w:val="30"/>
          <w:rtl/>
        </w:rPr>
        <w:t>داخل</w:t>
      </w:r>
      <w:r>
        <w:rPr>
          <w:b/>
          <w:sz w:val="30"/>
        </w:rPr>
        <w:t xml:space="preserve"> </w:t>
      </w:r>
      <w:r>
        <w:rPr>
          <w:rFonts w:cs="Arial"/>
          <w:b/>
          <w:bCs/>
          <w:sz w:val="30"/>
          <w:szCs w:val="30"/>
          <w:rtl/>
        </w:rPr>
        <w:t>مجلد</w:t>
      </w:r>
      <w:r>
        <w:rPr>
          <w:b/>
          <w:sz w:val="30"/>
        </w:rPr>
        <w:t xml:space="preserve"> </w:t>
      </w:r>
      <w:r>
        <w:rPr>
          <w:rFonts w:cs="Arial"/>
          <w:b/>
          <w:bCs/>
          <w:sz w:val="30"/>
          <w:szCs w:val="30"/>
          <w:rtl/>
        </w:rPr>
        <w:t>المشروع</w:t>
      </w:r>
    </w:p>
    <w:p w14:paraId="0D3CA786" w14:textId="77777777" w:rsidR="00C124B3" w:rsidRDefault="00E17885" w:rsidP="00DC5607">
      <w:pPr>
        <w:bidi/>
      </w:pPr>
      <w:r>
        <w:t xml:space="preserve">1. </w:t>
      </w:r>
      <w:r>
        <w:rPr>
          <w:rFonts w:cs="Arial"/>
          <w:szCs w:val="24"/>
          <w:rtl/>
        </w:rPr>
        <w:t>افتح</w:t>
      </w:r>
      <w:r>
        <w:t xml:space="preserve"> </w:t>
      </w:r>
      <w:r>
        <w:rPr>
          <w:rFonts w:cs="Arial"/>
          <w:szCs w:val="24"/>
          <w:rtl/>
        </w:rPr>
        <w:t>مجلد</w:t>
      </w:r>
      <w:r>
        <w:t xml:space="preserve"> </w:t>
      </w:r>
      <w:r>
        <w:rPr>
          <w:rFonts w:cs="Arial"/>
          <w:szCs w:val="24"/>
          <w:rtl/>
        </w:rPr>
        <w:t>المشروع</w:t>
      </w:r>
      <w:r>
        <w:t xml:space="preserve"> </w:t>
      </w:r>
      <w:r>
        <w:rPr>
          <w:rFonts w:cs="Arial"/>
          <w:szCs w:val="24"/>
          <w:rtl/>
        </w:rPr>
        <w:t>من</w:t>
      </w:r>
      <w:r>
        <w:t xml:space="preserve"> </w:t>
      </w:r>
      <w:r>
        <w:rPr>
          <w:rFonts w:cs="Arial"/>
          <w:szCs w:val="24"/>
          <w:rtl/>
        </w:rPr>
        <w:t>الكمبيوتر</w:t>
      </w:r>
      <w:r>
        <w:t>.</w:t>
      </w:r>
    </w:p>
    <w:p w14:paraId="6AF388A8" w14:textId="77777777" w:rsidR="00C124B3" w:rsidRDefault="00E17885" w:rsidP="00DC5607">
      <w:pPr>
        <w:bidi/>
      </w:pPr>
      <w:r>
        <w:t xml:space="preserve">2. </w:t>
      </w:r>
      <w:r>
        <w:rPr>
          <w:rFonts w:cs="Arial"/>
          <w:szCs w:val="24"/>
          <w:rtl/>
        </w:rPr>
        <w:t>اضغط</w:t>
      </w:r>
      <w:r>
        <w:t xml:space="preserve"> </w:t>
      </w:r>
      <w:r>
        <w:rPr>
          <w:rFonts w:cs="Arial"/>
          <w:szCs w:val="24"/>
          <w:rtl/>
        </w:rPr>
        <w:t>زر</w:t>
      </w:r>
      <w:r>
        <w:t xml:space="preserve"> </w:t>
      </w:r>
      <w:r>
        <w:rPr>
          <w:rFonts w:cs="Arial"/>
          <w:szCs w:val="24"/>
          <w:rtl/>
        </w:rPr>
        <w:t>الفأرة</w:t>
      </w:r>
      <w:r>
        <w:t xml:space="preserve"> </w:t>
      </w:r>
      <w:r>
        <w:rPr>
          <w:rFonts w:cs="Arial"/>
          <w:szCs w:val="24"/>
          <w:rtl/>
        </w:rPr>
        <w:t>الأيمن</w:t>
      </w:r>
      <w:r>
        <w:t xml:space="preserve"> </w:t>
      </w:r>
      <w:r>
        <w:rPr>
          <w:rFonts w:cs="Arial"/>
          <w:szCs w:val="24"/>
          <w:rtl/>
        </w:rPr>
        <w:t>داخل</w:t>
      </w:r>
      <w:r>
        <w:t xml:space="preserve"> </w:t>
      </w:r>
      <w:r>
        <w:rPr>
          <w:rFonts w:cs="Arial"/>
          <w:szCs w:val="24"/>
          <w:rtl/>
        </w:rPr>
        <w:t>المجلد</w:t>
      </w:r>
      <w:r>
        <w:t xml:space="preserve"> </w:t>
      </w:r>
      <w:r>
        <w:rPr>
          <w:rFonts w:cs="Arial"/>
          <w:szCs w:val="24"/>
          <w:rtl/>
        </w:rPr>
        <w:t>في</w:t>
      </w:r>
      <w:r>
        <w:t xml:space="preserve"> </w:t>
      </w:r>
      <w:r>
        <w:rPr>
          <w:rFonts w:cs="Arial"/>
          <w:szCs w:val="24"/>
          <w:rtl/>
        </w:rPr>
        <w:t>مكان</w:t>
      </w:r>
      <w:r>
        <w:t xml:space="preserve"> </w:t>
      </w:r>
      <w:r>
        <w:rPr>
          <w:rFonts w:cs="Arial"/>
          <w:szCs w:val="24"/>
          <w:rtl/>
        </w:rPr>
        <w:t>فارغ</w:t>
      </w:r>
      <w:r>
        <w:t>.</w:t>
      </w:r>
    </w:p>
    <w:p w14:paraId="1BCE9217" w14:textId="77777777" w:rsidR="00C124B3" w:rsidRDefault="00E17885" w:rsidP="00DC5607">
      <w:pPr>
        <w:bidi/>
      </w:pPr>
      <w:r>
        <w:t xml:space="preserve">3. </w:t>
      </w:r>
      <w:r>
        <w:rPr>
          <w:rFonts w:cs="Arial"/>
          <w:szCs w:val="24"/>
          <w:rtl/>
        </w:rPr>
        <w:t>اختر</w:t>
      </w:r>
      <w:r>
        <w:t>: Open Git Bash Here.</w:t>
      </w:r>
    </w:p>
    <w:p w14:paraId="5EC735F9" w14:textId="77777777" w:rsidR="00C124B3" w:rsidRPr="00DC5607" w:rsidRDefault="00E17885" w:rsidP="00DC5607">
      <w:pPr>
        <w:bidi/>
        <w:rPr>
          <w:color w:val="FF0000"/>
        </w:rPr>
      </w:pPr>
      <w:r w:rsidRPr="00DC5607">
        <w:rPr>
          <w:rFonts w:cs="Arial"/>
          <w:b/>
          <w:bCs/>
          <w:color w:val="FF0000"/>
          <w:sz w:val="30"/>
          <w:szCs w:val="30"/>
          <w:rtl/>
        </w:rPr>
        <w:t>ثانياً</w:t>
      </w:r>
      <w:r w:rsidRPr="00DC5607">
        <w:rPr>
          <w:b/>
          <w:color w:val="FF0000"/>
          <w:sz w:val="30"/>
        </w:rPr>
        <w:t xml:space="preserve">: </w:t>
      </w:r>
      <w:r w:rsidRPr="00DC5607">
        <w:rPr>
          <w:rFonts w:cs="Arial"/>
          <w:b/>
          <w:bCs/>
          <w:color w:val="FF0000"/>
          <w:sz w:val="30"/>
          <w:szCs w:val="30"/>
          <w:rtl/>
        </w:rPr>
        <w:t>قبل</w:t>
      </w:r>
      <w:r w:rsidRPr="00DC5607">
        <w:rPr>
          <w:b/>
          <w:color w:val="FF0000"/>
          <w:sz w:val="30"/>
        </w:rPr>
        <w:t xml:space="preserve"> </w:t>
      </w:r>
      <w:r w:rsidRPr="00DC5607">
        <w:rPr>
          <w:rFonts w:cs="Arial"/>
          <w:b/>
          <w:bCs/>
          <w:color w:val="FF0000"/>
          <w:sz w:val="30"/>
          <w:szCs w:val="30"/>
          <w:rtl/>
        </w:rPr>
        <w:t>أن</w:t>
      </w:r>
      <w:r w:rsidRPr="00DC5607">
        <w:rPr>
          <w:b/>
          <w:color w:val="FF0000"/>
          <w:sz w:val="30"/>
        </w:rPr>
        <w:t xml:space="preserve"> </w:t>
      </w:r>
      <w:r w:rsidRPr="00DC5607">
        <w:rPr>
          <w:rFonts w:cs="Arial"/>
          <w:b/>
          <w:bCs/>
          <w:color w:val="FF0000"/>
          <w:sz w:val="30"/>
          <w:szCs w:val="30"/>
          <w:rtl/>
        </w:rPr>
        <w:t>تبدأ</w:t>
      </w:r>
      <w:r w:rsidRPr="00DC5607">
        <w:rPr>
          <w:b/>
          <w:color w:val="FF0000"/>
          <w:sz w:val="30"/>
        </w:rPr>
        <w:t xml:space="preserve"> </w:t>
      </w:r>
      <w:r w:rsidRPr="00DC5607">
        <w:rPr>
          <w:rFonts w:cs="Arial"/>
          <w:b/>
          <w:bCs/>
          <w:color w:val="FF0000"/>
          <w:sz w:val="30"/>
          <w:szCs w:val="30"/>
          <w:rtl/>
        </w:rPr>
        <w:t>الشغل</w:t>
      </w:r>
      <w:r w:rsidRPr="00DC5607">
        <w:rPr>
          <w:b/>
          <w:color w:val="FF0000"/>
          <w:sz w:val="30"/>
        </w:rPr>
        <w:t xml:space="preserve"> - </w:t>
      </w:r>
      <w:r w:rsidRPr="00DC5607">
        <w:rPr>
          <w:rFonts w:cs="Arial"/>
          <w:b/>
          <w:bCs/>
          <w:color w:val="FF0000"/>
          <w:sz w:val="30"/>
          <w:szCs w:val="30"/>
          <w:rtl/>
        </w:rPr>
        <w:t>اسحب</w:t>
      </w:r>
      <w:r w:rsidRPr="00DC5607">
        <w:rPr>
          <w:b/>
          <w:color w:val="FF0000"/>
          <w:sz w:val="30"/>
        </w:rPr>
        <w:t xml:space="preserve"> </w:t>
      </w:r>
      <w:r w:rsidRPr="00DC5607">
        <w:rPr>
          <w:rFonts w:cs="Arial"/>
          <w:b/>
          <w:bCs/>
          <w:color w:val="FF0000"/>
          <w:sz w:val="30"/>
          <w:szCs w:val="30"/>
          <w:rtl/>
        </w:rPr>
        <w:t>آخر</w:t>
      </w:r>
      <w:r w:rsidRPr="00DC5607">
        <w:rPr>
          <w:b/>
          <w:color w:val="FF0000"/>
          <w:sz w:val="30"/>
        </w:rPr>
        <w:t xml:space="preserve"> </w:t>
      </w:r>
      <w:r w:rsidRPr="00DC5607">
        <w:rPr>
          <w:rFonts w:cs="Arial"/>
          <w:b/>
          <w:bCs/>
          <w:color w:val="FF0000"/>
          <w:sz w:val="30"/>
          <w:szCs w:val="30"/>
          <w:rtl/>
        </w:rPr>
        <w:t>تحديث</w:t>
      </w:r>
    </w:p>
    <w:p w14:paraId="1B6E8573" w14:textId="77777777" w:rsidR="00C124B3" w:rsidRPr="00DC5607" w:rsidRDefault="00E17885" w:rsidP="00DC5607">
      <w:pPr>
        <w:bidi/>
        <w:rPr>
          <w:color w:val="FF0000"/>
        </w:rPr>
      </w:pPr>
      <w:r w:rsidRPr="00DC5607">
        <w:rPr>
          <w:rFonts w:cs="Arial"/>
          <w:color w:val="FF0000"/>
          <w:szCs w:val="24"/>
          <w:rtl/>
        </w:rPr>
        <w:t>اكتب</w:t>
      </w:r>
      <w:r w:rsidRPr="00DC5607">
        <w:rPr>
          <w:color w:val="FF0000"/>
        </w:rPr>
        <w:t xml:space="preserve"> </w:t>
      </w:r>
      <w:r w:rsidRPr="00DC5607">
        <w:rPr>
          <w:rFonts w:cs="Arial"/>
          <w:color w:val="FF0000"/>
          <w:szCs w:val="24"/>
          <w:rtl/>
        </w:rPr>
        <w:t>هذا</w:t>
      </w:r>
      <w:r w:rsidRPr="00DC5607">
        <w:rPr>
          <w:color w:val="FF0000"/>
        </w:rPr>
        <w:t xml:space="preserve"> </w:t>
      </w:r>
      <w:r w:rsidRPr="00DC5607">
        <w:rPr>
          <w:rFonts w:cs="Arial"/>
          <w:color w:val="FF0000"/>
          <w:szCs w:val="24"/>
          <w:rtl/>
        </w:rPr>
        <w:t>الأمر</w:t>
      </w:r>
      <w:r w:rsidRPr="00DC5607">
        <w:rPr>
          <w:color w:val="FF0000"/>
        </w:rPr>
        <w:t>:</w:t>
      </w:r>
    </w:p>
    <w:p w14:paraId="7A024725" w14:textId="77777777" w:rsidR="00C124B3" w:rsidRPr="00DC5607" w:rsidRDefault="00E17885" w:rsidP="00DC5607">
      <w:pPr>
        <w:bidi/>
        <w:rPr>
          <w:color w:val="FF0000"/>
        </w:rPr>
      </w:pPr>
      <w:r w:rsidRPr="00DC5607">
        <w:rPr>
          <w:rFonts w:ascii="Consolas" w:eastAsia="Consolas" w:hAnsi="Consolas"/>
          <w:color w:val="FF0000"/>
          <w:sz w:val="22"/>
        </w:rPr>
        <w:t>git pull origin master</w:t>
      </w:r>
    </w:p>
    <w:p w14:paraId="44704363" w14:textId="77777777" w:rsidR="00C124B3" w:rsidRPr="00DC5607" w:rsidRDefault="00E17885" w:rsidP="00DC5607">
      <w:pPr>
        <w:bidi/>
        <w:rPr>
          <w:color w:val="FF0000"/>
        </w:rPr>
      </w:pPr>
      <w:r w:rsidRPr="00DC5607">
        <w:rPr>
          <w:rFonts w:cs="Arial"/>
          <w:color w:val="FF0000"/>
          <w:szCs w:val="24"/>
          <w:rtl/>
        </w:rPr>
        <w:t>إذا</w:t>
      </w:r>
      <w:r w:rsidRPr="00DC5607">
        <w:rPr>
          <w:color w:val="FF0000"/>
        </w:rPr>
        <w:t xml:space="preserve"> </w:t>
      </w:r>
      <w:r w:rsidRPr="00DC5607">
        <w:rPr>
          <w:rFonts w:cs="Arial"/>
          <w:color w:val="FF0000"/>
          <w:szCs w:val="24"/>
          <w:rtl/>
        </w:rPr>
        <w:t>كان</w:t>
      </w:r>
      <w:r w:rsidRPr="00DC5607">
        <w:rPr>
          <w:color w:val="FF0000"/>
        </w:rPr>
        <w:t xml:space="preserve"> </w:t>
      </w:r>
      <w:r w:rsidRPr="00DC5607">
        <w:rPr>
          <w:rFonts w:cs="Arial"/>
          <w:color w:val="FF0000"/>
          <w:szCs w:val="24"/>
          <w:rtl/>
        </w:rPr>
        <w:t>الفرع</w:t>
      </w:r>
      <w:r w:rsidRPr="00DC5607">
        <w:rPr>
          <w:color w:val="FF0000"/>
        </w:rPr>
        <w:t xml:space="preserve"> </w:t>
      </w:r>
      <w:r w:rsidRPr="00DC5607">
        <w:rPr>
          <w:rFonts w:cs="Arial"/>
          <w:color w:val="FF0000"/>
          <w:szCs w:val="24"/>
          <w:rtl/>
        </w:rPr>
        <w:t>عندك</w:t>
      </w:r>
      <w:r w:rsidRPr="00DC5607">
        <w:rPr>
          <w:color w:val="FF0000"/>
        </w:rPr>
        <w:t xml:space="preserve"> </w:t>
      </w:r>
      <w:r w:rsidRPr="00DC5607">
        <w:rPr>
          <w:rFonts w:cs="Arial"/>
          <w:color w:val="FF0000"/>
          <w:szCs w:val="24"/>
          <w:rtl/>
        </w:rPr>
        <w:t>اسمه</w:t>
      </w:r>
      <w:r w:rsidRPr="00DC5607">
        <w:rPr>
          <w:color w:val="FF0000"/>
        </w:rPr>
        <w:t xml:space="preserve"> main </w:t>
      </w:r>
      <w:r w:rsidRPr="00DC5607">
        <w:rPr>
          <w:rFonts w:cs="Arial"/>
          <w:color w:val="FF0000"/>
          <w:szCs w:val="24"/>
          <w:rtl/>
        </w:rPr>
        <w:t>بدل</w:t>
      </w:r>
      <w:r w:rsidRPr="00DC5607">
        <w:rPr>
          <w:color w:val="FF0000"/>
        </w:rPr>
        <w:t xml:space="preserve"> master</w:t>
      </w:r>
      <w:r w:rsidRPr="00DC5607">
        <w:rPr>
          <w:rFonts w:cs="Arial"/>
          <w:color w:val="FF0000"/>
          <w:szCs w:val="24"/>
          <w:rtl/>
        </w:rPr>
        <w:t>،</w:t>
      </w:r>
      <w:r w:rsidRPr="00DC5607">
        <w:rPr>
          <w:color w:val="FF0000"/>
        </w:rPr>
        <w:t xml:space="preserve"> </w:t>
      </w:r>
      <w:r w:rsidRPr="00DC5607">
        <w:rPr>
          <w:rFonts w:cs="Arial"/>
          <w:color w:val="FF0000"/>
          <w:szCs w:val="24"/>
          <w:rtl/>
        </w:rPr>
        <w:t>استخدم</w:t>
      </w:r>
      <w:r w:rsidRPr="00DC5607">
        <w:rPr>
          <w:color w:val="FF0000"/>
        </w:rPr>
        <w:t>:</w:t>
      </w:r>
    </w:p>
    <w:p w14:paraId="21D60B01" w14:textId="77777777" w:rsidR="00C124B3" w:rsidRPr="00DC5607" w:rsidRDefault="00E17885" w:rsidP="00DC5607">
      <w:pPr>
        <w:bidi/>
        <w:rPr>
          <w:color w:val="FF0000"/>
        </w:rPr>
      </w:pPr>
      <w:r w:rsidRPr="00DC5607">
        <w:rPr>
          <w:rFonts w:ascii="Consolas" w:eastAsia="Consolas" w:hAnsi="Consolas"/>
          <w:color w:val="FF0000"/>
          <w:sz w:val="22"/>
        </w:rPr>
        <w:t>git pull origin main</w:t>
      </w:r>
    </w:p>
    <w:p w14:paraId="2B70D744" w14:textId="77777777" w:rsidR="00C124B3" w:rsidRDefault="00E17885" w:rsidP="00DC5607">
      <w:pPr>
        <w:bidi/>
      </w:pPr>
      <w:r>
        <w:rPr>
          <w:rFonts w:cs="Arial"/>
          <w:b/>
          <w:bCs/>
          <w:sz w:val="30"/>
          <w:szCs w:val="30"/>
          <w:rtl/>
        </w:rPr>
        <w:t>ثالثاً</w:t>
      </w:r>
      <w:r>
        <w:rPr>
          <w:b/>
          <w:sz w:val="30"/>
        </w:rPr>
        <w:t xml:space="preserve">: </w:t>
      </w:r>
      <w:r>
        <w:rPr>
          <w:rFonts w:cs="Arial"/>
          <w:b/>
          <w:bCs/>
          <w:sz w:val="30"/>
          <w:szCs w:val="30"/>
          <w:rtl/>
        </w:rPr>
        <w:t>عدّل</w:t>
      </w:r>
      <w:r>
        <w:rPr>
          <w:b/>
          <w:sz w:val="30"/>
        </w:rPr>
        <w:t xml:space="preserve"> </w:t>
      </w:r>
      <w:r>
        <w:rPr>
          <w:rFonts w:cs="Arial"/>
          <w:b/>
          <w:bCs/>
          <w:sz w:val="30"/>
          <w:szCs w:val="30"/>
          <w:rtl/>
        </w:rPr>
        <w:t>على</w:t>
      </w:r>
      <w:r>
        <w:rPr>
          <w:b/>
          <w:sz w:val="30"/>
        </w:rPr>
        <w:t xml:space="preserve"> </w:t>
      </w:r>
      <w:r>
        <w:rPr>
          <w:rFonts w:cs="Arial"/>
          <w:b/>
          <w:bCs/>
          <w:sz w:val="30"/>
          <w:szCs w:val="30"/>
          <w:rtl/>
        </w:rPr>
        <w:t>المشروع</w:t>
      </w:r>
    </w:p>
    <w:p w14:paraId="22FF247F" w14:textId="77777777" w:rsidR="00C124B3" w:rsidRDefault="00E17885" w:rsidP="00DC5607">
      <w:pPr>
        <w:bidi/>
      </w:pPr>
      <w:r>
        <w:rPr>
          <w:rFonts w:cs="Arial"/>
          <w:szCs w:val="24"/>
          <w:rtl/>
        </w:rPr>
        <w:t>افتح</w:t>
      </w:r>
      <w:r>
        <w:t xml:space="preserve"> </w:t>
      </w:r>
      <w:r>
        <w:rPr>
          <w:rFonts w:cs="Arial"/>
          <w:szCs w:val="24"/>
          <w:rtl/>
        </w:rPr>
        <w:t>المشروع</w:t>
      </w:r>
      <w:r>
        <w:t xml:space="preserve"> </w:t>
      </w:r>
      <w:r>
        <w:rPr>
          <w:rFonts w:cs="Arial"/>
          <w:szCs w:val="24"/>
          <w:rtl/>
        </w:rPr>
        <w:t>وعدّل</w:t>
      </w:r>
      <w:r>
        <w:t xml:space="preserve"> </w:t>
      </w:r>
      <w:r>
        <w:rPr>
          <w:rFonts w:cs="Arial"/>
          <w:szCs w:val="24"/>
          <w:rtl/>
        </w:rPr>
        <w:t>الملفات</w:t>
      </w:r>
      <w:r>
        <w:t xml:space="preserve"> </w:t>
      </w:r>
      <w:r>
        <w:rPr>
          <w:rFonts w:cs="Arial"/>
          <w:szCs w:val="24"/>
          <w:rtl/>
        </w:rPr>
        <w:t>بشكل</w:t>
      </w:r>
      <w:r>
        <w:t xml:space="preserve"> </w:t>
      </w:r>
      <w:r>
        <w:rPr>
          <w:rFonts w:cs="Arial"/>
          <w:szCs w:val="24"/>
          <w:rtl/>
        </w:rPr>
        <w:t>طبيعي</w:t>
      </w:r>
      <w:r>
        <w:t xml:space="preserve">. </w:t>
      </w:r>
      <w:r>
        <w:rPr>
          <w:rFonts w:cs="Arial"/>
          <w:szCs w:val="24"/>
          <w:rtl/>
        </w:rPr>
        <w:t>بعد</w:t>
      </w:r>
      <w:r>
        <w:t xml:space="preserve"> </w:t>
      </w:r>
      <w:r>
        <w:rPr>
          <w:rFonts w:cs="Arial"/>
          <w:szCs w:val="24"/>
          <w:rtl/>
        </w:rPr>
        <w:t>الانتهاء</w:t>
      </w:r>
      <w:r>
        <w:t xml:space="preserve"> </w:t>
      </w:r>
      <w:r>
        <w:rPr>
          <w:rFonts w:cs="Arial"/>
          <w:szCs w:val="24"/>
          <w:rtl/>
        </w:rPr>
        <w:t>ارجع</w:t>
      </w:r>
      <w:r>
        <w:t xml:space="preserve"> </w:t>
      </w:r>
      <w:r>
        <w:rPr>
          <w:rFonts w:cs="Arial"/>
          <w:szCs w:val="24"/>
          <w:rtl/>
        </w:rPr>
        <w:t>إلى</w:t>
      </w:r>
      <w:r>
        <w:t xml:space="preserve"> </w:t>
      </w:r>
      <w:r>
        <w:rPr>
          <w:rFonts w:cs="Arial"/>
          <w:szCs w:val="24"/>
          <w:rtl/>
        </w:rPr>
        <w:t>نافذة</w:t>
      </w:r>
      <w:r>
        <w:t xml:space="preserve"> Git Bash.</w:t>
      </w:r>
    </w:p>
    <w:p w14:paraId="3127D8FB" w14:textId="77777777" w:rsidR="00C124B3" w:rsidRPr="00DC5607" w:rsidRDefault="00E17885" w:rsidP="00DC5607">
      <w:pPr>
        <w:bidi/>
        <w:rPr>
          <w:color w:val="0070C0"/>
        </w:rPr>
      </w:pPr>
      <w:r w:rsidRPr="00DC5607">
        <w:rPr>
          <w:rFonts w:cs="Arial"/>
          <w:b/>
          <w:bCs/>
          <w:color w:val="0070C0"/>
          <w:sz w:val="30"/>
          <w:szCs w:val="30"/>
          <w:rtl/>
        </w:rPr>
        <w:t>رابعاً</w:t>
      </w:r>
      <w:r w:rsidRPr="00DC5607">
        <w:rPr>
          <w:b/>
          <w:color w:val="0070C0"/>
          <w:sz w:val="30"/>
        </w:rPr>
        <w:t xml:space="preserve">: </w:t>
      </w:r>
      <w:r w:rsidRPr="00DC5607">
        <w:rPr>
          <w:rFonts w:cs="Arial"/>
          <w:b/>
          <w:bCs/>
          <w:color w:val="0070C0"/>
          <w:sz w:val="30"/>
          <w:szCs w:val="30"/>
          <w:rtl/>
        </w:rPr>
        <w:t>بعد</w:t>
      </w:r>
      <w:r w:rsidRPr="00DC5607">
        <w:rPr>
          <w:b/>
          <w:color w:val="0070C0"/>
          <w:sz w:val="30"/>
        </w:rPr>
        <w:t xml:space="preserve"> </w:t>
      </w:r>
      <w:r w:rsidRPr="00DC5607">
        <w:rPr>
          <w:rFonts w:cs="Arial"/>
          <w:b/>
          <w:bCs/>
          <w:color w:val="0070C0"/>
          <w:sz w:val="30"/>
          <w:szCs w:val="30"/>
          <w:rtl/>
        </w:rPr>
        <w:t>الانتهاء</w:t>
      </w:r>
      <w:r w:rsidRPr="00DC5607">
        <w:rPr>
          <w:b/>
          <w:color w:val="0070C0"/>
          <w:sz w:val="30"/>
        </w:rPr>
        <w:t xml:space="preserve"> - </w:t>
      </w:r>
      <w:r w:rsidRPr="00DC5607">
        <w:rPr>
          <w:rFonts w:cs="Arial"/>
          <w:b/>
          <w:bCs/>
          <w:color w:val="0070C0"/>
          <w:sz w:val="30"/>
          <w:szCs w:val="30"/>
          <w:rtl/>
        </w:rPr>
        <w:t>ارفع</w:t>
      </w:r>
      <w:r w:rsidRPr="00DC5607">
        <w:rPr>
          <w:b/>
          <w:color w:val="0070C0"/>
          <w:sz w:val="30"/>
        </w:rPr>
        <w:t xml:space="preserve"> </w:t>
      </w:r>
      <w:r w:rsidRPr="00DC5607">
        <w:rPr>
          <w:rFonts w:cs="Arial"/>
          <w:b/>
          <w:bCs/>
          <w:color w:val="0070C0"/>
          <w:sz w:val="30"/>
          <w:szCs w:val="30"/>
          <w:rtl/>
        </w:rPr>
        <w:t>التعديلات</w:t>
      </w:r>
      <w:r w:rsidRPr="00DC5607">
        <w:rPr>
          <w:b/>
          <w:color w:val="0070C0"/>
          <w:sz w:val="30"/>
        </w:rPr>
        <w:t xml:space="preserve"> </w:t>
      </w:r>
      <w:r w:rsidRPr="00DC5607">
        <w:rPr>
          <w:rFonts w:cs="Arial"/>
          <w:b/>
          <w:bCs/>
          <w:color w:val="0070C0"/>
          <w:sz w:val="30"/>
          <w:szCs w:val="30"/>
          <w:rtl/>
        </w:rPr>
        <w:t>إلى</w:t>
      </w:r>
      <w:r w:rsidRPr="00DC5607">
        <w:rPr>
          <w:b/>
          <w:color w:val="0070C0"/>
          <w:sz w:val="30"/>
        </w:rPr>
        <w:t xml:space="preserve"> GitHub</w:t>
      </w:r>
    </w:p>
    <w:p w14:paraId="60BBDB8A" w14:textId="77777777" w:rsidR="00C124B3" w:rsidRPr="00DC5607" w:rsidRDefault="00E17885" w:rsidP="00DC5607">
      <w:pPr>
        <w:bidi/>
        <w:rPr>
          <w:color w:val="0070C0"/>
        </w:rPr>
      </w:pPr>
      <w:r w:rsidRPr="00DC5607">
        <w:rPr>
          <w:rFonts w:cs="Arial"/>
          <w:color w:val="0070C0"/>
          <w:szCs w:val="24"/>
          <w:rtl/>
        </w:rPr>
        <w:t>نفّذ</w:t>
      </w:r>
      <w:r w:rsidRPr="00DC5607">
        <w:rPr>
          <w:color w:val="0070C0"/>
        </w:rPr>
        <w:t xml:space="preserve"> </w:t>
      </w:r>
      <w:r w:rsidRPr="00DC5607">
        <w:rPr>
          <w:rFonts w:cs="Arial"/>
          <w:color w:val="0070C0"/>
          <w:szCs w:val="24"/>
          <w:rtl/>
        </w:rPr>
        <w:t>الأوامر</w:t>
      </w:r>
      <w:r w:rsidRPr="00DC5607">
        <w:rPr>
          <w:color w:val="0070C0"/>
        </w:rPr>
        <w:t xml:space="preserve"> </w:t>
      </w:r>
      <w:r w:rsidRPr="00DC5607">
        <w:rPr>
          <w:rFonts w:cs="Arial"/>
          <w:color w:val="0070C0"/>
          <w:szCs w:val="24"/>
          <w:rtl/>
        </w:rPr>
        <w:t>التالية</w:t>
      </w:r>
      <w:r w:rsidRPr="00DC5607">
        <w:rPr>
          <w:color w:val="0070C0"/>
        </w:rPr>
        <w:t xml:space="preserve"> </w:t>
      </w:r>
      <w:r w:rsidRPr="00DC5607">
        <w:rPr>
          <w:rFonts w:cs="Arial"/>
          <w:color w:val="0070C0"/>
          <w:szCs w:val="24"/>
          <w:rtl/>
        </w:rPr>
        <w:t>بالترتيب</w:t>
      </w:r>
      <w:r w:rsidRPr="00DC5607">
        <w:rPr>
          <w:color w:val="0070C0"/>
        </w:rPr>
        <w:t>:</w:t>
      </w:r>
    </w:p>
    <w:p w14:paraId="21E22C7A" w14:textId="77777777" w:rsidR="00C124B3" w:rsidRPr="00DC5607" w:rsidRDefault="00E17885" w:rsidP="00DC5607">
      <w:pPr>
        <w:bidi/>
        <w:rPr>
          <w:color w:val="0070C0"/>
        </w:rPr>
      </w:pPr>
      <w:r w:rsidRPr="00DC5607">
        <w:rPr>
          <w:rFonts w:ascii="Consolas" w:eastAsia="Consolas" w:hAnsi="Consolas"/>
          <w:color w:val="0070C0"/>
          <w:sz w:val="22"/>
        </w:rPr>
        <w:t>git add .</w:t>
      </w:r>
    </w:p>
    <w:p w14:paraId="7CD11B02" w14:textId="77777777" w:rsidR="00C124B3" w:rsidRPr="00DC5607" w:rsidRDefault="00E17885" w:rsidP="00DC5607">
      <w:pPr>
        <w:bidi/>
        <w:rPr>
          <w:color w:val="0070C0"/>
        </w:rPr>
      </w:pPr>
      <w:r w:rsidRPr="00DC5607">
        <w:rPr>
          <w:rFonts w:ascii="Consolas" w:eastAsia="Consolas" w:hAnsi="Consolas"/>
          <w:color w:val="0070C0"/>
          <w:sz w:val="22"/>
        </w:rPr>
        <w:t>git commit -m "update project"</w:t>
      </w:r>
    </w:p>
    <w:p w14:paraId="7D0621FF" w14:textId="77777777" w:rsidR="00C124B3" w:rsidRPr="00DC5607" w:rsidRDefault="00E17885" w:rsidP="00DC5607">
      <w:pPr>
        <w:bidi/>
        <w:rPr>
          <w:color w:val="0070C0"/>
        </w:rPr>
      </w:pPr>
      <w:r w:rsidRPr="00DC5607">
        <w:rPr>
          <w:rFonts w:ascii="Consolas" w:eastAsia="Consolas" w:hAnsi="Consolas"/>
          <w:color w:val="0070C0"/>
          <w:sz w:val="22"/>
        </w:rPr>
        <w:t>git push origin master</w:t>
      </w:r>
    </w:p>
    <w:p w14:paraId="6F5320A8" w14:textId="77777777" w:rsidR="00C124B3" w:rsidRDefault="00E17885" w:rsidP="00DC5607">
      <w:pPr>
        <w:bidi/>
      </w:pPr>
      <w:r>
        <w:rPr>
          <w:rFonts w:cs="Arial"/>
          <w:szCs w:val="24"/>
          <w:rtl/>
        </w:rPr>
        <w:t>إذا</w:t>
      </w:r>
      <w:r>
        <w:t xml:space="preserve"> </w:t>
      </w:r>
      <w:r>
        <w:rPr>
          <w:rFonts w:cs="Arial"/>
          <w:szCs w:val="24"/>
          <w:rtl/>
        </w:rPr>
        <w:t>كان</w:t>
      </w:r>
      <w:r>
        <w:t xml:space="preserve"> </w:t>
      </w:r>
      <w:r>
        <w:rPr>
          <w:rFonts w:cs="Arial"/>
          <w:szCs w:val="24"/>
          <w:rtl/>
        </w:rPr>
        <w:t>الفرع</w:t>
      </w:r>
      <w:r>
        <w:t xml:space="preserve"> </w:t>
      </w:r>
      <w:r>
        <w:rPr>
          <w:rFonts w:cs="Arial"/>
          <w:szCs w:val="24"/>
          <w:rtl/>
        </w:rPr>
        <w:t>عندك</w:t>
      </w:r>
      <w:r>
        <w:t xml:space="preserve"> </w:t>
      </w:r>
      <w:r>
        <w:rPr>
          <w:rFonts w:cs="Arial"/>
          <w:szCs w:val="24"/>
          <w:rtl/>
        </w:rPr>
        <w:t>اسمه</w:t>
      </w:r>
      <w:r>
        <w:t xml:space="preserve"> main </w:t>
      </w:r>
      <w:r>
        <w:rPr>
          <w:rFonts w:cs="Arial"/>
          <w:szCs w:val="24"/>
          <w:rtl/>
        </w:rPr>
        <w:t>بدل</w:t>
      </w:r>
      <w:r>
        <w:t xml:space="preserve"> master</w:t>
      </w:r>
      <w:r>
        <w:rPr>
          <w:rFonts w:cs="Arial"/>
          <w:szCs w:val="24"/>
          <w:rtl/>
        </w:rPr>
        <w:t>،</w:t>
      </w:r>
      <w:r>
        <w:t xml:space="preserve"> </w:t>
      </w:r>
      <w:r>
        <w:rPr>
          <w:rFonts w:cs="Arial"/>
          <w:szCs w:val="24"/>
          <w:rtl/>
        </w:rPr>
        <w:t>استخدم</w:t>
      </w:r>
      <w:r>
        <w:t xml:space="preserve"> </w:t>
      </w:r>
      <w:r>
        <w:rPr>
          <w:rFonts w:cs="Arial"/>
          <w:szCs w:val="24"/>
          <w:rtl/>
        </w:rPr>
        <w:t>في</w:t>
      </w:r>
      <w:r>
        <w:t xml:space="preserve"> </w:t>
      </w:r>
      <w:r>
        <w:rPr>
          <w:rFonts w:cs="Arial"/>
          <w:szCs w:val="24"/>
          <w:rtl/>
        </w:rPr>
        <w:t>آخر</w:t>
      </w:r>
      <w:r>
        <w:t xml:space="preserve"> </w:t>
      </w:r>
      <w:r>
        <w:rPr>
          <w:rFonts w:cs="Arial"/>
          <w:szCs w:val="24"/>
          <w:rtl/>
        </w:rPr>
        <w:t>أمر</w:t>
      </w:r>
      <w:r>
        <w:t>:</w:t>
      </w:r>
    </w:p>
    <w:p w14:paraId="6318B1F5" w14:textId="77777777" w:rsidR="00C124B3" w:rsidRDefault="00E17885" w:rsidP="00DC5607">
      <w:pPr>
        <w:bidi/>
      </w:pPr>
      <w:r>
        <w:rPr>
          <w:rFonts w:ascii="Consolas" w:eastAsia="Consolas" w:hAnsi="Consolas"/>
          <w:sz w:val="22"/>
        </w:rPr>
        <w:t>git push origin main</w:t>
      </w:r>
    </w:p>
    <w:p w14:paraId="456FF79E" w14:textId="77777777" w:rsidR="00C124B3" w:rsidRDefault="00E17885" w:rsidP="00DC5607">
      <w:pPr>
        <w:bidi/>
      </w:pPr>
      <w:r>
        <w:rPr>
          <w:rFonts w:cs="Arial"/>
          <w:b/>
          <w:bCs/>
          <w:sz w:val="30"/>
          <w:szCs w:val="30"/>
          <w:rtl/>
        </w:rPr>
        <w:lastRenderedPageBreak/>
        <w:t>ملخص</w:t>
      </w:r>
      <w:r>
        <w:rPr>
          <w:b/>
          <w:sz w:val="30"/>
        </w:rPr>
        <w:t xml:space="preserve"> </w:t>
      </w:r>
      <w:r>
        <w:rPr>
          <w:rFonts w:cs="Arial"/>
          <w:b/>
          <w:bCs/>
          <w:sz w:val="30"/>
          <w:szCs w:val="30"/>
          <w:rtl/>
        </w:rPr>
        <w:t>سريع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124B3" w14:paraId="7E4116A4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737B4CA6" w14:textId="77777777" w:rsidR="00C124B3" w:rsidRDefault="00E17885" w:rsidP="00DC5607">
            <w:pPr>
              <w:bidi/>
            </w:pPr>
            <w:r>
              <w:rPr>
                <w:rFonts w:cs="Arial"/>
                <w:szCs w:val="24"/>
                <w:rtl/>
              </w:rPr>
              <w:t>الأمر</w:t>
            </w:r>
          </w:p>
        </w:tc>
        <w:tc>
          <w:tcPr>
            <w:tcW w:w="5112" w:type="dxa"/>
            <w:shd w:val="clear" w:color="auto" w:fill="D9EAF7"/>
          </w:tcPr>
          <w:p w14:paraId="5C387DDB" w14:textId="77777777" w:rsidR="00C124B3" w:rsidRDefault="00E17885" w:rsidP="00DC5607">
            <w:pPr>
              <w:bidi/>
            </w:pPr>
            <w:r>
              <w:rPr>
                <w:rFonts w:cs="Arial"/>
                <w:szCs w:val="24"/>
                <w:rtl/>
              </w:rPr>
              <w:t>متى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أستخدمه؟</w:t>
            </w:r>
          </w:p>
        </w:tc>
      </w:tr>
      <w:tr w:rsidR="00C124B3" w14:paraId="2065B7AD" w14:textId="77777777">
        <w:trPr>
          <w:jc w:val="center"/>
        </w:trPr>
        <w:tc>
          <w:tcPr>
            <w:tcW w:w="5112" w:type="dxa"/>
          </w:tcPr>
          <w:p w14:paraId="220E9AD9" w14:textId="77777777" w:rsidR="00C124B3" w:rsidRDefault="00E17885" w:rsidP="00DC5607">
            <w:pPr>
              <w:bidi/>
            </w:pPr>
            <w:r>
              <w:t>git pull origin master</w:t>
            </w:r>
          </w:p>
        </w:tc>
        <w:tc>
          <w:tcPr>
            <w:tcW w:w="5112" w:type="dxa"/>
          </w:tcPr>
          <w:p w14:paraId="255747AE" w14:textId="77777777" w:rsidR="00C124B3" w:rsidRDefault="00E17885" w:rsidP="00DC5607">
            <w:pPr>
              <w:bidi/>
            </w:pPr>
            <w:r>
              <w:rPr>
                <w:rFonts w:cs="Arial"/>
                <w:szCs w:val="24"/>
                <w:rtl/>
              </w:rPr>
              <w:t>قبل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التعديل،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عشان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تنزل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آخر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نسخة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من</w:t>
            </w:r>
            <w:r>
              <w:t xml:space="preserve"> GitHub.</w:t>
            </w:r>
          </w:p>
        </w:tc>
      </w:tr>
      <w:tr w:rsidR="00C124B3" w14:paraId="2E2D6AD7" w14:textId="77777777">
        <w:trPr>
          <w:jc w:val="center"/>
        </w:trPr>
        <w:tc>
          <w:tcPr>
            <w:tcW w:w="5112" w:type="dxa"/>
          </w:tcPr>
          <w:p w14:paraId="79443D0A" w14:textId="77777777" w:rsidR="00C124B3" w:rsidRDefault="00E17885" w:rsidP="00DC5607">
            <w:pPr>
              <w:bidi/>
            </w:pPr>
            <w:r>
              <w:t>git add .</w:t>
            </w:r>
          </w:p>
        </w:tc>
        <w:tc>
          <w:tcPr>
            <w:tcW w:w="5112" w:type="dxa"/>
          </w:tcPr>
          <w:p w14:paraId="49E696A1" w14:textId="77777777" w:rsidR="00C124B3" w:rsidRDefault="00E17885" w:rsidP="00DC5607">
            <w:pPr>
              <w:bidi/>
            </w:pPr>
            <w:r>
              <w:rPr>
                <w:rFonts w:cs="Arial"/>
                <w:szCs w:val="24"/>
                <w:rtl/>
              </w:rPr>
              <w:t>بعد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التعديل،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عشان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يجهز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كل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الملفات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للحفظ</w:t>
            </w:r>
            <w:r>
              <w:t>.</w:t>
            </w:r>
          </w:p>
        </w:tc>
      </w:tr>
      <w:tr w:rsidR="00C124B3" w14:paraId="0EA5D0BF" w14:textId="77777777">
        <w:trPr>
          <w:jc w:val="center"/>
        </w:trPr>
        <w:tc>
          <w:tcPr>
            <w:tcW w:w="5112" w:type="dxa"/>
          </w:tcPr>
          <w:p w14:paraId="1F689778" w14:textId="77777777" w:rsidR="00C124B3" w:rsidRDefault="00E17885" w:rsidP="00DC5607">
            <w:pPr>
              <w:bidi/>
            </w:pPr>
            <w:r>
              <w:t>git commit -m "update project"</w:t>
            </w:r>
          </w:p>
        </w:tc>
        <w:tc>
          <w:tcPr>
            <w:tcW w:w="5112" w:type="dxa"/>
          </w:tcPr>
          <w:p w14:paraId="0A879683" w14:textId="77777777" w:rsidR="00C124B3" w:rsidRDefault="00E17885" w:rsidP="00DC5607">
            <w:pPr>
              <w:bidi/>
            </w:pPr>
            <w:r>
              <w:rPr>
                <w:rFonts w:cs="Arial"/>
                <w:szCs w:val="24"/>
                <w:rtl/>
              </w:rPr>
              <w:t>يحفظ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التعديلات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محلياً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مع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رسالة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بسيطة</w:t>
            </w:r>
            <w:r>
              <w:t>.</w:t>
            </w:r>
          </w:p>
        </w:tc>
      </w:tr>
      <w:tr w:rsidR="00C124B3" w14:paraId="0914ECA6" w14:textId="77777777">
        <w:trPr>
          <w:jc w:val="center"/>
        </w:trPr>
        <w:tc>
          <w:tcPr>
            <w:tcW w:w="5112" w:type="dxa"/>
          </w:tcPr>
          <w:p w14:paraId="0A45E8DC" w14:textId="77777777" w:rsidR="00C124B3" w:rsidRDefault="00E17885" w:rsidP="00DC5607">
            <w:pPr>
              <w:bidi/>
            </w:pPr>
            <w:r>
              <w:t>git push origin master</w:t>
            </w:r>
          </w:p>
        </w:tc>
        <w:tc>
          <w:tcPr>
            <w:tcW w:w="5112" w:type="dxa"/>
          </w:tcPr>
          <w:p w14:paraId="3702FF9D" w14:textId="77777777" w:rsidR="00C124B3" w:rsidRDefault="00E17885" w:rsidP="00DC5607">
            <w:pPr>
              <w:bidi/>
            </w:pPr>
            <w:r>
              <w:rPr>
                <w:rFonts w:cs="Arial"/>
                <w:szCs w:val="24"/>
                <w:rtl/>
              </w:rPr>
              <w:t>يرفع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التعديلات</w:t>
            </w:r>
            <w:r>
              <w:t xml:space="preserve"> </w:t>
            </w:r>
            <w:r>
              <w:rPr>
                <w:rFonts w:cs="Arial"/>
                <w:szCs w:val="24"/>
                <w:rtl/>
              </w:rPr>
              <w:t>إلى</w:t>
            </w:r>
            <w:r>
              <w:t xml:space="preserve"> GitHub.</w:t>
            </w:r>
          </w:p>
        </w:tc>
      </w:tr>
    </w:tbl>
    <w:p w14:paraId="02C76224" w14:textId="77777777" w:rsidR="00C124B3" w:rsidRDefault="00E17885" w:rsidP="00DC5607">
      <w:pPr>
        <w:bidi/>
      </w:pPr>
      <w:r>
        <w:rPr>
          <w:rFonts w:cs="Arial"/>
          <w:b/>
          <w:bCs/>
          <w:sz w:val="30"/>
          <w:szCs w:val="30"/>
          <w:rtl/>
        </w:rPr>
        <w:t>ملاحظات</w:t>
      </w:r>
      <w:r>
        <w:rPr>
          <w:b/>
          <w:sz w:val="30"/>
        </w:rPr>
        <w:t xml:space="preserve"> </w:t>
      </w:r>
      <w:r>
        <w:rPr>
          <w:rFonts w:cs="Arial"/>
          <w:b/>
          <w:bCs/>
          <w:sz w:val="30"/>
          <w:szCs w:val="30"/>
          <w:rtl/>
        </w:rPr>
        <w:t>مهمة</w:t>
      </w:r>
    </w:p>
    <w:p w14:paraId="360CBDA5" w14:textId="77777777" w:rsidR="00C124B3" w:rsidRDefault="00E17885" w:rsidP="00DC5607">
      <w:pPr>
        <w:bidi/>
      </w:pPr>
      <w:r>
        <w:t xml:space="preserve">• </w:t>
      </w:r>
      <w:r>
        <w:rPr>
          <w:rFonts w:cs="Arial"/>
          <w:szCs w:val="24"/>
          <w:rtl/>
        </w:rPr>
        <w:t>إذا</w:t>
      </w:r>
      <w:r>
        <w:t xml:space="preserve"> </w:t>
      </w:r>
      <w:r>
        <w:rPr>
          <w:rFonts w:cs="Arial"/>
          <w:szCs w:val="24"/>
          <w:rtl/>
        </w:rPr>
        <w:t>ظهر</w:t>
      </w:r>
      <w:r>
        <w:t xml:space="preserve"> conflict</w:t>
      </w:r>
      <w:r>
        <w:rPr>
          <w:rFonts w:cs="Arial"/>
          <w:szCs w:val="24"/>
          <w:rtl/>
        </w:rPr>
        <w:t>،</w:t>
      </w:r>
      <w:r>
        <w:t xml:space="preserve"> </w:t>
      </w:r>
      <w:r>
        <w:rPr>
          <w:rFonts w:cs="Arial"/>
          <w:szCs w:val="24"/>
          <w:rtl/>
        </w:rPr>
        <w:t>لا</w:t>
      </w:r>
      <w:r>
        <w:t xml:space="preserve"> </w:t>
      </w:r>
      <w:r>
        <w:rPr>
          <w:rFonts w:cs="Arial"/>
          <w:szCs w:val="24"/>
          <w:rtl/>
        </w:rPr>
        <w:t>تسوي</w:t>
      </w:r>
      <w:r>
        <w:t xml:space="preserve"> push </w:t>
      </w:r>
      <w:r>
        <w:rPr>
          <w:rFonts w:cs="Arial"/>
          <w:szCs w:val="24"/>
          <w:rtl/>
        </w:rPr>
        <w:t>مباشرة</w:t>
      </w:r>
      <w:r>
        <w:t xml:space="preserve">. </w:t>
      </w:r>
      <w:r>
        <w:rPr>
          <w:rFonts w:cs="Arial"/>
          <w:szCs w:val="24"/>
          <w:rtl/>
        </w:rPr>
        <w:t>لازم</w:t>
      </w:r>
      <w:r>
        <w:t xml:space="preserve"> </w:t>
      </w:r>
      <w:r>
        <w:rPr>
          <w:rFonts w:cs="Arial"/>
          <w:szCs w:val="24"/>
          <w:rtl/>
        </w:rPr>
        <w:t>نحل</w:t>
      </w:r>
      <w:r>
        <w:t xml:space="preserve"> </w:t>
      </w:r>
      <w:r>
        <w:rPr>
          <w:rFonts w:cs="Arial"/>
          <w:szCs w:val="24"/>
          <w:rtl/>
        </w:rPr>
        <w:t>التعارض</w:t>
      </w:r>
      <w:r>
        <w:t xml:space="preserve"> </w:t>
      </w:r>
      <w:r>
        <w:rPr>
          <w:rFonts w:cs="Arial"/>
          <w:szCs w:val="24"/>
          <w:rtl/>
        </w:rPr>
        <w:t>أولاً</w:t>
      </w:r>
      <w:r>
        <w:t>.</w:t>
      </w:r>
    </w:p>
    <w:p w14:paraId="21D4301F" w14:textId="77777777" w:rsidR="00C124B3" w:rsidRDefault="00E17885" w:rsidP="00DC5607">
      <w:pPr>
        <w:bidi/>
      </w:pPr>
      <w:r>
        <w:t xml:space="preserve">• </w:t>
      </w:r>
      <w:r>
        <w:rPr>
          <w:rFonts w:cs="Arial"/>
          <w:szCs w:val="24"/>
          <w:rtl/>
        </w:rPr>
        <w:t>إذا</w:t>
      </w:r>
      <w:r>
        <w:t xml:space="preserve"> </w:t>
      </w:r>
      <w:r>
        <w:rPr>
          <w:rFonts w:cs="Arial"/>
          <w:szCs w:val="24"/>
          <w:rtl/>
        </w:rPr>
        <w:t>اشتغل</w:t>
      </w:r>
      <w:r>
        <w:t xml:space="preserve"> </w:t>
      </w:r>
      <w:r>
        <w:rPr>
          <w:rFonts w:cs="Arial"/>
          <w:szCs w:val="24"/>
          <w:rtl/>
        </w:rPr>
        <w:t>الفريق</w:t>
      </w:r>
      <w:r>
        <w:t xml:space="preserve"> </w:t>
      </w:r>
      <w:r>
        <w:rPr>
          <w:rFonts w:cs="Arial"/>
          <w:szCs w:val="24"/>
          <w:rtl/>
        </w:rPr>
        <w:t>على</w:t>
      </w:r>
      <w:r>
        <w:t xml:space="preserve"> </w:t>
      </w:r>
      <w:r>
        <w:rPr>
          <w:rFonts w:cs="Arial"/>
          <w:szCs w:val="24"/>
          <w:rtl/>
        </w:rPr>
        <w:t>نفس</w:t>
      </w:r>
      <w:r>
        <w:t xml:space="preserve"> </w:t>
      </w:r>
      <w:r>
        <w:rPr>
          <w:rFonts w:cs="Arial"/>
          <w:szCs w:val="24"/>
          <w:rtl/>
        </w:rPr>
        <w:t>المشروع،</w:t>
      </w:r>
      <w:r>
        <w:t xml:space="preserve"> </w:t>
      </w:r>
      <w:r>
        <w:rPr>
          <w:rFonts w:cs="Arial"/>
          <w:szCs w:val="24"/>
          <w:rtl/>
        </w:rPr>
        <w:t>الأفضل</w:t>
      </w:r>
      <w:r>
        <w:t xml:space="preserve"> </w:t>
      </w:r>
      <w:r>
        <w:rPr>
          <w:rFonts w:cs="Arial"/>
          <w:szCs w:val="24"/>
          <w:rtl/>
        </w:rPr>
        <w:t>كل</w:t>
      </w:r>
      <w:r>
        <w:t xml:space="preserve"> </w:t>
      </w:r>
      <w:r>
        <w:rPr>
          <w:rFonts w:cs="Arial"/>
          <w:szCs w:val="24"/>
          <w:rtl/>
        </w:rPr>
        <w:t>شخص</w:t>
      </w:r>
      <w:r>
        <w:t xml:space="preserve"> </w:t>
      </w:r>
      <w:r>
        <w:rPr>
          <w:rFonts w:cs="Arial"/>
          <w:szCs w:val="24"/>
          <w:rtl/>
        </w:rPr>
        <w:t>يسوي</w:t>
      </w:r>
      <w:r>
        <w:t xml:space="preserve"> pull </w:t>
      </w:r>
      <w:r>
        <w:rPr>
          <w:rFonts w:cs="Arial"/>
          <w:szCs w:val="24"/>
          <w:rtl/>
        </w:rPr>
        <w:t>قبل</w:t>
      </w:r>
      <w:r>
        <w:t xml:space="preserve"> </w:t>
      </w:r>
      <w:r>
        <w:rPr>
          <w:rFonts w:cs="Arial"/>
          <w:szCs w:val="24"/>
          <w:rtl/>
        </w:rPr>
        <w:t>ما</w:t>
      </w:r>
      <w:r>
        <w:t xml:space="preserve"> </w:t>
      </w:r>
      <w:r>
        <w:rPr>
          <w:rFonts w:cs="Arial"/>
          <w:szCs w:val="24"/>
          <w:rtl/>
        </w:rPr>
        <w:t>يبدأ</w:t>
      </w:r>
      <w:r>
        <w:t>.</w:t>
      </w:r>
    </w:p>
    <w:p w14:paraId="6446E32F" w14:textId="77777777" w:rsidR="00C124B3" w:rsidRDefault="00E17885" w:rsidP="00DC5607">
      <w:pPr>
        <w:bidi/>
      </w:pPr>
      <w:r>
        <w:t xml:space="preserve">• </w:t>
      </w:r>
      <w:r>
        <w:rPr>
          <w:rFonts w:cs="Arial"/>
          <w:szCs w:val="24"/>
          <w:rtl/>
        </w:rPr>
        <w:t>أنت</w:t>
      </w:r>
      <w:r>
        <w:t xml:space="preserve"> </w:t>
      </w:r>
      <w:r>
        <w:rPr>
          <w:rFonts w:cs="Arial"/>
          <w:szCs w:val="24"/>
          <w:rtl/>
        </w:rPr>
        <w:t>حالياً</w:t>
      </w:r>
      <w:r>
        <w:t xml:space="preserve"> </w:t>
      </w:r>
      <w:r>
        <w:rPr>
          <w:rFonts w:cs="Arial"/>
          <w:szCs w:val="24"/>
          <w:rtl/>
        </w:rPr>
        <w:t>استخدمت</w:t>
      </w:r>
      <w:r>
        <w:t xml:space="preserve"> </w:t>
      </w:r>
      <w:r>
        <w:rPr>
          <w:rFonts w:cs="Arial"/>
          <w:szCs w:val="24"/>
          <w:rtl/>
        </w:rPr>
        <w:t>الفرع</w:t>
      </w:r>
      <w:r>
        <w:t xml:space="preserve"> master</w:t>
      </w:r>
      <w:r>
        <w:rPr>
          <w:rFonts w:cs="Arial"/>
          <w:szCs w:val="24"/>
          <w:rtl/>
        </w:rPr>
        <w:t>،</w:t>
      </w:r>
      <w:r>
        <w:t xml:space="preserve"> </w:t>
      </w:r>
      <w:r>
        <w:rPr>
          <w:rFonts w:cs="Arial"/>
          <w:szCs w:val="24"/>
          <w:rtl/>
        </w:rPr>
        <w:t>لذلك</w:t>
      </w:r>
      <w:r>
        <w:t xml:space="preserve"> </w:t>
      </w:r>
      <w:r>
        <w:rPr>
          <w:rFonts w:cs="Arial"/>
          <w:szCs w:val="24"/>
          <w:rtl/>
        </w:rPr>
        <w:t>استخدم</w:t>
      </w:r>
      <w:r>
        <w:t xml:space="preserve"> </w:t>
      </w:r>
      <w:r>
        <w:rPr>
          <w:rFonts w:cs="Arial"/>
          <w:szCs w:val="24"/>
          <w:rtl/>
        </w:rPr>
        <w:t>أوامر</w:t>
      </w:r>
      <w:r>
        <w:t xml:space="preserve"> master </w:t>
      </w:r>
      <w:r>
        <w:rPr>
          <w:rFonts w:cs="Arial"/>
          <w:szCs w:val="24"/>
          <w:rtl/>
        </w:rPr>
        <w:t>إلا</w:t>
      </w:r>
      <w:r>
        <w:t xml:space="preserve"> </w:t>
      </w:r>
      <w:r>
        <w:rPr>
          <w:rFonts w:cs="Arial"/>
          <w:szCs w:val="24"/>
          <w:rtl/>
        </w:rPr>
        <w:t>إذا</w:t>
      </w:r>
      <w:r>
        <w:t xml:space="preserve"> </w:t>
      </w:r>
      <w:r>
        <w:rPr>
          <w:rFonts w:cs="Arial"/>
          <w:szCs w:val="24"/>
          <w:rtl/>
        </w:rPr>
        <w:t>غيرت</w:t>
      </w:r>
      <w:r>
        <w:t xml:space="preserve"> </w:t>
      </w:r>
      <w:r>
        <w:rPr>
          <w:rFonts w:cs="Arial"/>
          <w:szCs w:val="24"/>
          <w:rtl/>
        </w:rPr>
        <w:t>اسم</w:t>
      </w:r>
      <w:r>
        <w:t xml:space="preserve"> </w:t>
      </w:r>
      <w:r>
        <w:rPr>
          <w:rFonts w:cs="Arial"/>
          <w:szCs w:val="24"/>
          <w:rtl/>
        </w:rPr>
        <w:t>الفرع</w:t>
      </w:r>
      <w:r>
        <w:t xml:space="preserve"> </w:t>
      </w:r>
      <w:r>
        <w:rPr>
          <w:rFonts w:cs="Arial"/>
          <w:szCs w:val="24"/>
          <w:rtl/>
        </w:rPr>
        <w:t>إلى</w:t>
      </w:r>
      <w:r>
        <w:t xml:space="preserve"> main.</w:t>
      </w:r>
    </w:p>
    <w:sectPr w:rsidR="00C124B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471"/>
    <w:rsid w:val="0015074B"/>
    <w:rsid w:val="0029639D"/>
    <w:rsid w:val="00326F90"/>
    <w:rsid w:val="00AA1D8D"/>
    <w:rsid w:val="00B47730"/>
    <w:rsid w:val="00C124B3"/>
    <w:rsid w:val="00CB0664"/>
    <w:rsid w:val="00DC5607"/>
    <w:rsid w:val="00DD64FF"/>
    <w:rsid w:val="00E17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6B5AC"/>
  <w14:defaultImageDpi w14:val="300"/>
  <w15:docId w15:val="{207844E0-47F6-4D89-804E-FD08CE4D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CB41F4-4BA2-4159-A5C4-A92789C04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cp:lastPrinted>2026-05-14T11:51:00Z</cp:lastPrinted>
  <dcterms:created xsi:type="dcterms:W3CDTF">2013-12-23T23:15:00Z</dcterms:created>
  <dcterms:modified xsi:type="dcterms:W3CDTF">2026-05-14T11:51:00Z</dcterms:modified>
  <cp:category/>
</cp:coreProperties>
</file>