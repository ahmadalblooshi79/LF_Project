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578" w:rsidRDefault="00EF1C31">
      <w:pPr>
        <w:pStyle w:val="Heading1"/>
        <w:jc w:val="center"/>
      </w:pPr>
      <w:bookmarkStart w:id="0" w:name="_GoBack"/>
      <w:bookmarkEnd w:id="0"/>
      <w:r>
        <w:rPr>
          <w:rFonts w:cs="Calibri"/>
          <w:rtl/>
        </w:rPr>
        <w:t>شرح</w:t>
      </w:r>
      <w:r>
        <w:t xml:space="preserve"> </w:t>
      </w:r>
      <w:r>
        <w:rPr>
          <w:rFonts w:cs="Calibri"/>
          <w:rtl/>
        </w:rPr>
        <w:t>نظام</w:t>
      </w:r>
      <w:r>
        <w:t xml:space="preserve"> </w:t>
      </w:r>
      <w:r>
        <w:rPr>
          <w:rFonts w:cs="Calibri"/>
          <w:rtl/>
        </w:rPr>
        <w:t>التوثيق</w:t>
      </w:r>
      <w:r>
        <w:t xml:space="preserve"> </w:t>
      </w:r>
      <w:r>
        <w:rPr>
          <w:rFonts w:cs="Calibri"/>
          <w:rtl/>
        </w:rPr>
        <w:t>المرئي</w:t>
      </w:r>
      <w:r>
        <w:t xml:space="preserve"> </w:t>
      </w:r>
      <w:r>
        <w:rPr>
          <w:rFonts w:cs="Calibri"/>
          <w:rtl/>
        </w:rPr>
        <w:t>والفيديو</w:t>
      </w:r>
      <w:r>
        <w:t xml:space="preserve"> </w:t>
      </w:r>
      <w:r>
        <w:rPr>
          <w:rFonts w:cs="Calibri"/>
          <w:rtl/>
        </w:rPr>
        <w:t>داخل</w:t>
      </w:r>
      <w:r>
        <w:t xml:space="preserve"> </w:t>
      </w:r>
      <w:r>
        <w:rPr>
          <w:rFonts w:cs="Calibri"/>
          <w:rtl/>
        </w:rPr>
        <w:t>نظام</w:t>
      </w:r>
      <w:r>
        <w:t xml:space="preserve"> </w:t>
      </w:r>
      <w:r>
        <w:rPr>
          <w:rFonts w:cs="Calibri"/>
          <w:rtl/>
        </w:rPr>
        <w:t>التحكيم</w:t>
      </w:r>
      <w:r>
        <w:t xml:space="preserve"> </w:t>
      </w:r>
      <w:r>
        <w:rPr>
          <w:rFonts w:cs="Calibri"/>
          <w:rtl/>
        </w:rPr>
        <w:t>الذكي</w:t>
      </w:r>
    </w:p>
    <w:p w:rsidR="00885578" w:rsidRDefault="00EF1C31">
      <w:r>
        <w:rPr>
          <w:rFonts w:cs="Times New Roman"/>
          <w:b/>
          <w:bCs/>
          <w:rtl/>
        </w:rPr>
        <w:t>مقدمة</w:t>
      </w:r>
      <w:r>
        <w:rPr>
          <w:b/>
        </w:rPr>
        <w:t>:</w:t>
      </w:r>
      <w:r>
        <w:rPr>
          <w:b/>
        </w:rPr>
        <w:br/>
      </w:r>
      <w:r>
        <w:rPr>
          <w:rFonts w:cs="Times New Roman"/>
          <w:rtl/>
        </w:rPr>
        <w:t>يهدف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التوثيق</w:t>
      </w:r>
      <w:r>
        <w:t xml:space="preserve"> </w:t>
      </w:r>
      <w:r>
        <w:rPr>
          <w:rFonts w:cs="Times New Roman"/>
          <w:rtl/>
        </w:rPr>
        <w:t>المرئي</w:t>
      </w:r>
      <w:r>
        <w:t xml:space="preserve"> </w:t>
      </w:r>
      <w:r>
        <w:rPr>
          <w:rFonts w:cs="Times New Roman"/>
          <w:rtl/>
        </w:rPr>
        <w:t>والفيديو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عملية</w:t>
      </w:r>
      <w:r>
        <w:t xml:space="preserve"> </w:t>
      </w:r>
      <w:r>
        <w:rPr>
          <w:rFonts w:cs="Times New Roman"/>
          <w:rtl/>
        </w:rPr>
        <w:t>التحكيم</w:t>
      </w:r>
      <w:r>
        <w:t xml:space="preserve"> </w:t>
      </w:r>
      <w:r>
        <w:rPr>
          <w:rFonts w:cs="Times New Roman"/>
          <w:rtl/>
        </w:rPr>
        <w:t>والتقييم</w:t>
      </w:r>
      <w:r>
        <w:t xml:space="preserve"> </w:t>
      </w:r>
      <w:r>
        <w:rPr>
          <w:rFonts w:cs="Times New Roman"/>
          <w:rtl/>
        </w:rPr>
        <w:t>أثناء</w:t>
      </w:r>
      <w:r>
        <w:t xml:space="preserve"> </w:t>
      </w:r>
      <w:r>
        <w:rPr>
          <w:rFonts w:cs="Times New Roman"/>
          <w:rtl/>
        </w:rPr>
        <w:t>التمارين</w:t>
      </w:r>
      <w:r>
        <w:t xml:space="preserve"> </w:t>
      </w:r>
      <w:r>
        <w:rPr>
          <w:rFonts w:cs="Times New Roman"/>
          <w:rtl/>
        </w:rPr>
        <w:t>العسكرية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توثيق</w:t>
      </w:r>
      <w:r>
        <w:t xml:space="preserve"> </w:t>
      </w:r>
      <w:r>
        <w:rPr>
          <w:rFonts w:cs="Times New Roman"/>
          <w:rtl/>
        </w:rPr>
        <w:t>الأحداث</w:t>
      </w:r>
      <w:r>
        <w:t xml:space="preserve"> </w:t>
      </w:r>
      <w:r>
        <w:rPr>
          <w:rFonts w:cs="Times New Roman"/>
          <w:rtl/>
        </w:rPr>
        <w:t>والمعاضل</w:t>
      </w:r>
      <w:r>
        <w:t xml:space="preserve"> </w:t>
      </w:r>
      <w:r>
        <w:rPr>
          <w:rFonts w:cs="Times New Roman"/>
          <w:rtl/>
        </w:rPr>
        <w:t>باستخدام</w:t>
      </w:r>
      <w:r>
        <w:t xml:space="preserve"> </w:t>
      </w:r>
      <w:r>
        <w:rPr>
          <w:rFonts w:cs="Times New Roman"/>
          <w:rtl/>
        </w:rPr>
        <w:t>الصور</w:t>
      </w:r>
      <w:r>
        <w:t xml:space="preserve"> </w:t>
      </w:r>
      <w:r>
        <w:rPr>
          <w:rFonts w:cs="Times New Roman"/>
          <w:rtl/>
        </w:rPr>
        <w:t>والفيديو</w:t>
      </w:r>
      <w:r>
        <w:t xml:space="preserve"> </w:t>
      </w:r>
      <w:r>
        <w:rPr>
          <w:rFonts w:cs="Times New Roman"/>
          <w:rtl/>
        </w:rPr>
        <w:t>والتسجيلات</w:t>
      </w:r>
      <w:r>
        <w:t xml:space="preserve"> </w:t>
      </w:r>
      <w:r>
        <w:rPr>
          <w:rFonts w:cs="Times New Roman"/>
          <w:rtl/>
        </w:rPr>
        <w:t>الصوتية</w:t>
      </w:r>
      <w:r>
        <w:t xml:space="preserve"> </w:t>
      </w:r>
      <w:r>
        <w:rPr>
          <w:rFonts w:cs="Times New Roman"/>
          <w:rtl/>
        </w:rPr>
        <w:t>وربطها</w:t>
      </w:r>
      <w:r>
        <w:t xml:space="preserve"> </w:t>
      </w:r>
      <w:r>
        <w:rPr>
          <w:rFonts w:cs="Times New Roman"/>
          <w:rtl/>
        </w:rPr>
        <w:t>بشكل</w:t>
      </w:r>
      <w:r>
        <w:t xml:space="preserve"> </w:t>
      </w:r>
      <w:r>
        <w:rPr>
          <w:rFonts w:cs="Times New Roman"/>
          <w:rtl/>
        </w:rPr>
        <w:t>مباشر</w:t>
      </w:r>
      <w:r>
        <w:t xml:space="preserve"> </w:t>
      </w:r>
      <w:r>
        <w:rPr>
          <w:rFonts w:cs="Times New Roman"/>
          <w:rtl/>
        </w:rPr>
        <w:t>بالتمرين</w:t>
      </w:r>
      <w:r>
        <w:t xml:space="preserve"> </w:t>
      </w:r>
      <w:r>
        <w:rPr>
          <w:rFonts w:cs="Times New Roman"/>
          <w:rtl/>
        </w:rPr>
        <w:t>الحالي</w:t>
      </w:r>
      <w:r>
        <w:t xml:space="preserve"> </w:t>
      </w:r>
      <w:r>
        <w:rPr>
          <w:rFonts w:cs="Times New Roman"/>
          <w:rtl/>
        </w:rPr>
        <w:t>والأحداث</w:t>
      </w:r>
      <w:r>
        <w:t xml:space="preserve"> </w:t>
      </w:r>
      <w:r>
        <w:rPr>
          <w:rFonts w:cs="Times New Roman"/>
          <w:rtl/>
        </w:rPr>
        <w:t>والوحدات</w:t>
      </w:r>
      <w:r>
        <w:t xml:space="preserve"> </w:t>
      </w:r>
      <w:r>
        <w:rPr>
          <w:rFonts w:cs="Times New Roman"/>
          <w:rtl/>
        </w:rPr>
        <w:t>والمحكمين</w:t>
      </w:r>
      <w:r>
        <w:t>.</w:t>
      </w:r>
    </w:p>
    <w:p w:rsidR="00885578" w:rsidRDefault="00EF1C31">
      <w:pPr>
        <w:pStyle w:val="Heading2"/>
      </w:pPr>
      <w:r>
        <w:rPr>
          <w:rFonts w:cs="Calibri"/>
          <w:sz w:val="32"/>
          <w:szCs w:val="32"/>
          <w:rtl/>
        </w:rPr>
        <w:t>الفكرة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الرئيسية</w:t>
      </w:r>
    </w:p>
    <w:p w:rsidR="00885578" w:rsidRDefault="00EF1C31">
      <w:r>
        <w:rPr>
          <w:rFonts w:cs="Times New Roman"/>
          <w:sz w:val="24"/>
          <w:szCs w:val="24"/>
          <w:rtl/>
        </w:rPr>
        <w:t>يقوم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بإتاحة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خاصية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رفع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الصور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والفيديو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والتسجيلات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الصوتية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أثناء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تنفيذ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التمرين،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بحيث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يتم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ربط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كل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ملف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بالحدث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المعضلة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الوحدة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المرتبطة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به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داخل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التمرين</w:t>
      </w:r>
      <w:r>
        <w:rPr>
          <w:sz w:val="24"/>
        </w:rPr>
        <w:t>.</w:t>
      </w:r>
    </w:p>
    <w:p w:rsidR="00885578" w:rsidRDefault="00EF1C31">
      <w:pPr>
        <w:pStyle w:val="Heading2"/>
      </w:pPr>
      <w:r>
        <w:rPr>
          <w:rFonts w:cs="Calibri"/>
          <w:sz w:val="32"/>
          <w:szCs w:val="32"/>
          <w:rtl/>
        </w:rPr>
        <w:t>أهداف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النظام</w:t>
      </w:r>
    </w:p>
    <w:p w:rsidR="00885578" w:rsidRDefault="00EF1C31">
      <w:r>
        <w:rPr>
          <w:sz w:val="24"/>
        </w:rPr>
        <w:t xml:space="preserve">1. </w:t>
      </w:r>
      <w:r>
        <w:rPr>
          <w:rFonts w:cs="Times New Roman"/>
          <w:sz w:val="24"/>
          <w:szCs w:val="24"/>
          <w:rtl/>
        </w:rPr>
        <w:t>توثيق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جميع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أحداث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التمرين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بشكل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مرئي</w:t>
      </w:r>
      <w:r>
        <w:rPr>
          <w:sz w:val="24"/>
        </w:rPr>
        <w:t>.</w:t>
      </w:r>
      <w:r>
        <w:rPr>
          <w:sz w:val="24"/>
        </w:rPr>
        <w:br/>
        <w:t xml:space="preserve">2. </w:t>
      </w:r>
      <w:r>
        <w:rPr>
          <w:rFonts w:cs="Times New Roman"/>
          <w:sz w:val="24"/>
          <w:szCs w:val="24"/>
          <w:rtl/>
        </w:rPr>
        <w:t>دعم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عملية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التقييم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والتحكيم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بالأدلة</w:t>
      </w:r>
      <w:r>
        <w:rPr>
          <w:sz w:val="24"/>
        </w:rPr>
        <w:t>.</w:t>
      </w:r>
      <w:r>
        <w:rPr>
          <w:sz w:val="24"/>
        </w:rPr>
        <w:br/>
        <w:t xml:space="preserve">3. </w:t>
      </w:r>
      <w:r>
        <w:rPr>
          <w:rFonts w:cs="Times New Roman"/>
          <w:sz w:val="24"/>
          <w:szCs w:val="24"/>
          <w:rtl/>
        </w:rPr>
        <w:t>تسهيل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عملية</w:t>
      </w:r>
      <w:r>
        <w:rPr>
          <w:sz w:val="24"/>
        </w:rPr>
        <w:t xml:space="preserve"> After Action Review.</w:t>
      </w:r>
      <w:r>
        <w:rPr>
          <w:sz w:val="24"/>
        </w:rPr>
        <w:br/>
        <w:t xml:space="preserve">4. </w:t>
      </w:r>
      <w:r>
        <w:rPr>
          <w:rFonts w:cs="Times New Roman"/>
          <w:sz w:val="24"/>
          <w:szCs w:val="24"/>
          <w:rtl/>
        </w:rPr>
        <w:t>إنشاء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أرشيف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رقمي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للتمارين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العسكرية</w:t>
      </w:r>
      <w:r>
        <w:rPr>
          <w:sz w:val="24"/>
        </w:rPr>
        <w:t>.</w:t>
      </w:r>
      <w:r>
        <w:rPr>
          <w:sz w:val="24"/>
        </w:rPr>
        <w:br/>
        <w:t xml:space="preserve">5. </w:t>
      </w:r>
      <w:r>
        <w:rPr>
          <w:rFonts w:cs="Times New Roman"/>
          <w:sz w:val="24"/>
          <w:szCs w:val="24"/>
          <w:rtl/>
        </w:rPr>
        <w:t>استخدام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المواد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لاحقاً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التدريب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والتعليم</w:t>
      </w:r>
      <w:r>
        <w:rPr>
          <w:sz w:val="24"/>
        </w:rPr>
        <w:t>.</w:t>
      </w:r>
    </w:p>
    <w:p w:rsidR="00885578" w:rsidRDefault="00EF1C31">
      <w:pPr>
        <w:pStyle w:val="Heading2"/>
      </w:pPr>
      <w:r>
        <w:rPr>
          <w:rFonts w:cs="Calibri"/>
          <w:sz w:val="32"/>
          <w:szCs w:val="32"/>
          <w:rtl/>
        </w:rPr>
        <w:t>طريقة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عمل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النظام</w:t>
      </w:r>
    </w:p>
    <w:p w:rsidR="00885578" w:rsidRDefault="00EF1C31">
      <w:r>
        <w:rPr>
          <w:rFonts w:cs="Times New Roman"/>
          <w:sz w:val="24"/>
          <w:szCs w:val="24"/>
          <w:rtl/>
        </w:rPr>
        <w:t>يقوم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المحكم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باستخدام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الجهاز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اللوحي</w:t>
      </w:r>
      <w:r>
        <w:rPr>
          <w:sz w:val="24"/>
        </w:rPr>
        <w:t xml:space="preserve"> (Tablet) </w:t>
      </w:r>
      <w:r>
        <w:rPr>
          <w:rFonts w:cs="Times New Roman"/>
          <w:sz w:val="24"/>
          <w:szCs w:val="24"/>
          <w:rtl/>
        </w:rPr>
        <w:t>أثناء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التمرين،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ثم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اختيار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الحد</w:t>
      </w:r>
      <w:r>
        <w:rPr>
          <w:rFonts w:cs="Times New Roman"/>
          <w:sz w:val="24"/>
          <w:szCs w:val="24"/>
          <w:rtl/>
        </w:rPr>
        <w:t>ث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المعضلة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الحالية،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وبعد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ذلك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يمكنه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رفع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صورة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فيديو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تسجيل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صوتي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مباشرة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داخل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النظام</w:t>
      </w:r>
      <w:r>
        <w:rPr>
          <w:sz w:val="24"/>
        </w:rPr>
        <w:t>.</w:t>
      </w:r>
    </w:p>
    <w:p w:rsidR="00885578" w:rsidRDefault="00EF1C31">
      <w:pPr>
        <w:pStyle w:val="Heading2"/>
      </w:pPr>
      <w:r>
        <w:rPr>
          <w:rFonts w:cs="Calibri"/>
          <w:sz w:val="32"/>
          <w:szCs w:val="32"/>
          <w:rtl/>
        </w:rPr>
        <w:t>البيانات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التي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يتم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حفظها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تلقائياً</w:t>
      </w:r>
    </w:p>
    <w:p w:rsidR="00885578" w:rsidRDefault="00EF1C31">
      <w:r>
        <w:rPr>
          <w:rFonts w:cs="Times New Roman"/>
          <w:sz w:val="24"/>
          <w:szCs w:val="24"/>
          <w:rtl/>
        </w:rPr>
        <w:t>يقوم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بحفظ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المعلومات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التالية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بشكل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تلقائي</w:t>
      </w:r>
      <w:r>
        <w:rPr>
          <w:sz w:val="24"/>
        </w:rPr>
        <w:t>:</w:t>
      </w:r>
      <w:r>
        <w:rPr>
          <w:sz w:val="24"/>
        </w:rPr>
        <w:br/>
        <w:t xml:space="preserve">- </w:t>
      </w:r>
      <w:r>
        <w:rPr>
          <w:rFonts w:cs="Times New Roman"/>
          <w:sz w:val="24"/>
          <w:szCs w:val="24"/>
          <w:rtl/>
        </w:rPr>
        <w:t>اسم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التمرين</w:t>
      </w:r>
      <w:r>
        <w:rPr>
          <w:sz w:val="24"/>
        </w:rPr>
        <w:t>.</w:t>
      </w:r>
      <w:r>
        <w:rPr>
          <w:sz w:val="24"/>
        </w:rPr>
        <w:br/>
        <w:t xml:space="preserve">- </w:t>
      </w:r>
      <w:r>
        <w:rPr>
          <w:rFonts w:cs="Times New Roman"/>
          <w:sz w:val="24"/>
          <w:szCs w:val="24"/>
          <w:rtl/>
        </w:rPr>
        <w:t>الحدث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المعضلة</w:t>
      </w:r>
      <w:r>
        <w:rPr>
          <w:sz w:val="24"/>
        </w:rPr>
        <w:t>.</w:t>
      </w:r>
      <w:r>
        <w:rPr>
          <w:sz w:val="24"/>
        </w:rPr>
        <w:br/>
        <w:t xml:space="preserve">- </w:t>
      </w:r>
      <w:r>
        <w:rPr>
          <w:rFonts w:cs="Times New Roman"/>
          <w:sz w:val="24"/>
          <w:szCs w:val="24"/>
          <w:rtl/>
        </w:rPr>
        <w:t>اسم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المحكم</w:t>
      </w:r>
      <w:r>
        <w:rPr>
          <w:sz w:val="24"/>
        </w:rPr>
        <w:t>.</w:t>
      </w:r>
      <w:r>
        <w:rPr>
          <w:sz w:val="24"/>
        </w:rPr>
        <w:br/>
        <w:t xml:space="preserve">- </w:t>
      </w:r>
      <w:r>
        <w:rPr>
          <w:rFonts w:cs="Times New Roman"/>
          <w:sz w:val="24"/>
          <w:szCs w:val="24"/>
          <w:rtl/>
        </w:rPr>
        <w:t>الوحدة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المرتبطة</w:t>
      </w:r>
      <w:r>
        <w:rPr>
          <w:sz w:val="24"/>
        </w:rPr>
        <w:t>.</w:t>
      </w:r>
      <w:r>
        <w:rPr>
          <w:sz w:val="24"/>
        </w:rPr>
        <w:br/>
        <w:t xml:space="preserve">- </w:t>
      </w:r>
      <w:r>
        <w:rPr>
          <w:rFonts w:cs="Times New Roman"/>
          <w:sz w:val="24"/>
          <w:szCs w:val="24"/>
          <w:rtl/>
        </w:rPr>
        <w:t>وقت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الرفع</w:t>
      </w:r>
      <w:r>
        <w:rPr>
          <w:sz w:val="24"/>
        </w:rPr>
        <w:t>.</w:t>
      </w:r>
      <w:r>
        <w:rPr>
          <w:sz w:val="24"/>
        </w:rPr>
        <w:br/>
        <w:t xml:space="preserve">- </w:t>
      </w:r>
      <w:r>
        <w:rPr>
          <w:rFonts w:cs="Times New Roman"/>
          <w:sz w:val="24"/>
          <w:szCs w:val="24"/>
          <w:rtl/>
        </w:rPr>
        <w:t>موق</w:t>
      </w:r>
      <w:r>
        <w:rPr>
          <w:rFonts w:cs="Times New Roman"/>
          <w:sz w:val="24"/>
          <w:szCs w:val="24"/>
          <w:rtl/>
        </w:rPr>
        <w:t>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التصوير</w:t>
      </w:r>
      <w:r>
        <w:rPr>
          <w:sz w:val="24"/>
        </w:rPr>
        <w:t>.</w:t>
      </w:r>
      <w:r>
        <w:rPr>
          <w:sz w:val="24"/>
        </w:rPr>
        <w:br/>
        <w:t xml:space="preserve">- </w:t>
      </w:r>
      <w:r>
        <w:rPr>
          <w:rFonts w:cs="Times New Roman"/>
          <w:sz w:val="24"/>
          <w:szCs w:val="24"/>
          <w:rtl/>
        </w:rPr>
        <w:t>نوع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الملف</w:t>
      </w:r>
      <w:r>
        <w:rPr>
          <w:sz w:val="24"/>
        </w:rPr>
        <w:t>.</w:t>
      </w:r>
    </w:p>
    <w:p w:rsidR="00885578" w:rsidRDefault="00EF1C31">
      <w:pPr>
        <w:pStyle w:val="Heading2"/>
      </w:pPr>
      <w:r>
        <w:rPr>
          <w:rFonts w:cs="Calibri"/>
          <w:sz w:val="32"/>
          <w:szCs w:val="32"/>
          <w:rtl/>
        </w:rPr>
        <w:t>أنواع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الملفات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المدعومة</w:t>
      </w:r>
    </w:p>
    <w:p w:rsidR="00885578" w:rsidRDefault="00EF1C31">
      <w:r>
        <w:rPr>
          <w:rFonts w:cs="Times New Roman"/>
          <w:sz w:val="24"/>
          <w:szCs w:val="24"/>
          <w:rtl/>
        </w:rPr>
        <w:t>الصور</w:t>
      </w:r>
      <w:r>
        <w:rPr>
          <w:sz w:val="24"/>
        </w:rPr>
        <w:t>:</w:t>
      </w:r>
      <w:r>
        <w:rPr>
          <w:sz w:val="24"/>
        </w:rPr>
        <w:br/>
        <w:t>- JPG</w:t>
      </w:r>
      <w:r>
        <w:rPr>
          <w:sz w:val="24"/>
        </w:rPr>
        <w:br/>
        <w:t>- PNG</w:t>
      </w:r>
      <w:r>
        <w:rPr>
          <w:sz w:val="24"/>
        </w:rPr>
        <w:br/>
      </w:r>
      <w:r>
        <w:rPr>
          <w:sz w:val="24"/>
        </w:rPr>
        <w:br/>
      </w:r>
      <w:r>
        <w:rPr>
          <w:rFonts w:cs="Times New Roman"/>
          <w:sz w:val="24"/>
          <w:szCs w:val="24"/>
          <w:rtl/>
        </w:rPr>
        <w:t>الفيديو</w:t>
      </w:r>
      <w:r>
        <w:rPr>
          <w:sz w:val="24"/>
        </w:rPr>
        <w:t>:</w:t>
      </w:r>
      <w:r>
        <w:rPr>
          <w:sz w:val="24"/>
        </w:rPr>
        <w:br/>
        <w:t>- MP4</w:t>
      </w:r>
      <w:r>
        <w:rPr>
          <w:sz w:val="24"/>
        </w:rPr>
        <w:br/>
      </w:r>
      <w:r>
        <w:rPr>
          <w:sz w:val="24"/>
        </w:rPr>
        <w:br/>
      </w:r>
      <w:r>
        <w:rPr>
          <w:rFonts w:cs="Times New Roman"/>
          <w:sz w:val="24"/>
          <w:szCs w:val="24"/>
          <w:rtl/>
        </w:rPr>
        <w:lastRenderedPageBreak/>
        <w:t>التسجيلات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الصوتية</w:t>
      </w:r>
      <w:r>
        <w:rPr>
          <w:sz w:val="24"/>
        </w:rPr>
        <w:t>:</w:t>
      </w:r>
      <w:r>
        <w:rPr>
          <w:sz w:val="24"/>
        </w:rPr>
        <w:br/>
        <w:t>- WAV</w:t>
      </w:r>
      <w:r>
        <w:rPr>
          <w:sz w:val="24"/>
        </w:rPr>
        <w:br/>
        <w:t>- MP3</w:t>
      </w:r>
    </w:p>
    <w:p w:rsidR="00885578" w:rsidRDefault="00EF1C31">
      <w:pPr>
        <w:pStyle w:val="Heading2"/>
      </w:pPr>
      <w:r>
        <w:rPr>
          <w:rFonts w:cs="Calibri"/>
          <w:sz w:val="32"/>
          <w:szCs w:val="32"/>
          <w:rtl/>
        </w:rPr>
        <w:t>التسلسل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الزمني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المرئي</w:t>
      </w:r>
    </w:p>
    <w:p w:rsidR="00885578" w:rsidRDefault="00EF1C31">
      <w:r>
        <w:rPr>
          <w:rFonts w:cs="Times New Roman"/>
          <w:sz w:val="24"/>
          <w:szCs w:val="24"/>
          <w:rtl/>
        </w:rPr>
        <w:t>يقوم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بعرض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الأحداث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والمعاضل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بشكل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زمني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متسلسل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جميع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الصور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والفيديوهات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المرتبطة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بها،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مما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يسمح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بإعادة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مشاهدة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التمري</w:t>
      </w:r>
      <w:r>
        <w:rPr>
          <w:rFonts w:cs="Times New Roman"/>
          <w:sz w:val="24"/>
          <w:szCs w:val="24"/>
          <w:rtl/>
        </w:rPr>
        <w:t>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وتحليل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جميع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المواقف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والقرارات</w:t>
      </w:r>
      <w:r>
        <w:rPr>
          <w:sz w:val="24"/>
        </w:rPr>
        <w:t>.</w:t>
      </w:r>
    </w:p>
    <w:p w:rsidR="00885578" w:rsidRDefault="00EF1C31">
      <w:pPr>
        <w:pStyle w:val="Heading2"/>
      </w:pPr>
      <w:r>
        <w:rPr>
          <w:rFonts w:cs="Calibri"/>
          <w:sz w:val="32"/>
          <w:szCs w:val="32"/>
          <w:rtl/>
        </w:rPr>
        <w:t>الاستخدامات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الرئيسية</w:t>
      </w:r>
    </w:p>
    <w:p w:rsidR="00885578" w:rsidRDefault="00EF1C31">
      <w:r>
        <w:rPr>
          <w:sz w:val="24"/>
        </w:rPr>
        <w:t xml:space="preserve">1. </w:t>
      </w:r>
      <w:r>
        <w:rPr>
          <w:rFonts w:cs="Times New Roman"/>
          <w:sz w:val="24"/>
          <w:szCs w:val="24"/>
          <w:rtl/>
        </w:rPr>
        <w:t>دعم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تقييم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القادة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والوحدات</w:t>
      </w:r>
      <w:r>
        <w:rPr>
          <w:sz w:val="24"/>
        </w:rPr>
        <w:t>.</w:t>
      </w:r>
      <w:r>
        <w:rPr>
          <w:sz w:val="24"/>
        </w:rPr>
        <w:br/>
        <w:t xml:space="preserve">2. </w:t>
      </w:r>
      <w:r>
        <w:rPr>
          <w:rFonts w:cs="Times New Roman"/>
          <w:sz w:val="24"/>
          <w:szCs w:val="24"/>
          <w:rtl/>
        </w:rPr>
        <w:t>توثيق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الأخطاء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وردود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الفعل</w:t>
      </w:r>
      <w:r>
        <w:rPr>
          <w:sz w:val="24"/>
        </w:rPr>
        <w:t>.</w:t>
      </w:r>
      <w:r>
        <w:rPr>
          <w:sz w:val="24"/>
        </w:rPr>
        <w:br/>
        <w:t xml:space="preserve">3. </w:t>
      </w:r>
      <w:r>
        <w:rPr>
          <w:rFonts w:cs="Times New Roman"/>
          <w:sz w:val="24"/>
          <w:szCs w:val="24"/>
          <w:rtl/>
        </w:rPr>
        <w:t>دعم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اجتماعات</w:t>
      </w:r>
      <w:r>
        <w:rPr>
          <w:sz w:val="24"/>
        </w:rPr>
        <w:t xml:space="preserve"> After Action Review.</w:t>
      </w:r>
      <w:r>
        <w:rPr>
          <w:sz w:val="24"/>
        </w:rPr>
        <w:br/>
        <w:t xml:space="preserve">4. </w:t>
      </w:r>
      <w:r>
        <w:rPr>
          <w:rFonts w:cs="Times New Roman"/>
          <w:sz w:val="24"/>
          <w:szCs w:val="24"/>
          <w:rtl/>
        </w:rPr>
        <w:t>حفظ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الأدلة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التدريبية</w:t>
      </w:r>
      <w:r>
        <w:rPr>
          <w:sz w:val="24"/>
        </w:rPr>
        <w:t>.</w:t>
      </w:r>
      <w:r>
        <w:rPr>
          <w:sz w:val="24"/>
        </w:rPr>
        <w:br/>
        <w:t xml:space="preserve">5. </w:t>
      </w:r>
      <w:r>
        <w:rPr>
          <w:rFonts w:cs="Times New Roman"/>
          <w:sz w:val="24"/>
          <w:szCs w:val="24"/>
          <w:rtl/>
        </w:rPr>
        <w:t>إعادة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استخدام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المواد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الدورات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المستقبلية</w:t>
      </w:r>
      <w:r>
        <w:rPr>
          <w:sz w:val="24"/>
        </w:rPr>
        <w:t>.</w:t>
      </w:r>
    </w:p>
    <w:p w:rsidR="00885578" w:rsidRDefault="00EF1C31">
      <w:pPr>
        <w:pStyle w:val="Heading2"/>
      </w:pPr>
      <w:r>
        <w:rPr>
          <w:rFonts w:cs="Calibri"/>
          <w:sz w:val="32"/>
          <w:szCs w:val="32"/>
          <w:rtl/>
        </w:rPr>
        <w:t>الهيكل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الفني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المقترح</w:t>
      </w:r>
    </w:p>
    <w:p w:rsidR="00885578" w:rsidRDefault="00EF1C31">
      <w:r>
        <w:rPr>
          <w:rFonts w:cs="Times New Roman"/>
          <w:sz w:val="24"/>
          <w:szCs w:val="24"/>
          <w:rtl/>
        </w:rPr>
        <w:t>سيتم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إنشاء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ج</w:t>
      </w:r>
      <w:r>
        <w:rPr>
          <w:rFonts w:cs="Times New Roman"/>
          <w:sz w:val="24"/>
          <w:szCs w:val="24"/>
          <w:rtl/>
        </w:rPr>
        <w:t>دول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جديد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داخل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قاعدة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البيانات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باسم</w:t>
      </w:r>
      <w:r>
        <w:rPr>
          <w:sz w:val="24"/>
        </w:rPr>
        <w:t>:</w:t>
      </w:r>
      <w:r>
        <w:rPr>
          <w:sz w:val="24"/>
        </w:rPr>
        <w:br/>
        <w:t>visual_documents</w:t>
      </w:r>
      <w:r>
        <w:rPr>
          <w:sz w:val="24"/>
        </w:rPr>
        <w:br/>
      </w:r>
      <w:r>
        <w:rPr>
          <w:sz w:val="24"/>
        </w:rPr>
        <w:br/>
      </w:r>
      <w:r>
        <w:rPr>
          <w:rFonts w:cs="Times New Roman"/>
          <w:sz w:val="24"/>
          <w:szCs w:val="24"/>
          <w:rtl/>
        </w:rPr>
        <w:t>ويحتوي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على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الحقول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التالية</w:t>
      </w:r>
      <w:r>
        <w:rPr>
          <w:sz w:val="24"/>
        </w:rPr>
        <w:t>:</w:t>
      </w:r>
      <w:r>
        <w:rPr>
          <w:sz w:val="24"/>
        </w:rPr>
        <w:br/>
        <w:t>- exercise_id</w:t>
      </w:r>
      <w:r>
        <w:rPr>
          <w:sz w:val="24"/>
        </w:rPr>
        <w:br/>
        <w:t>- event_id</w:t>
      </w:r>
      <w:r>
        <w:rPr>
          <w:sz w:val="24"/>
        </w:rPr>
        <w:br/>
        <w:t>- dilemma_id</w:t>
      </w:r>
      <w:r>
        <w:rPr>
          <w:sz w:val="24"/>
        </w:rPr>
        <w:br/>
        <w:t>- uploaded_by</w:t>
      </w:r>
      <w:r>
        <w:rPr>
          <w:sz w:val="24"/>
        </w:rPr>
        <w:br/>
        <w:t>- file_type</w:t>
      </w:r>
      <w:r>
        <w:rPr>
          <w:sz w:val="24"/>
        </w:rPr>
        <w:br/>
        <w:t>- file_path</w:t>
      </w:r>
      <w:r>
        <w:rPr>
          <w:sz w:val="24"/>
        </w:rPr>
        <w:br/>
        <w:t>- description</w:t>
      </w:r>
      <w:r>
        <w:rPr>
          <w:sz w:val="24"/>
        </w:rPr>
        <w:br/>
        <w:t>- created_at</w:t>
      </w:r>
      <w:r>
        <w:rPr>
          <w:sz w:val="24"/>
        </w:rPr>
        <w:br/>
        <w:t>- location</w:t>
      </w:r>
    </w:p>
    <w:p w:rsidR="00885578" w:rsidRDefault="00EF1C31">
      <w:pPr>
        <w:pStyle w:val="Heading2"/>
      </w:pPr>
      <w:r>
        <w:rPr>
          <w:rFonts w:cs="Calibri"/>
          <w:sz w:val="32"/>
          <w:szCs w:val="32"/>
          <w:rtl/>
        </w:rPr>
        <w:t>الخصائص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الذكية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المستقبلية</w:t>
      </w:r>
    </w:p>
    <w:p w:rsidR="00885578" w:rsidRDefault="00EF1C31">
      <w:r>
        <w:rPr>
          <w:rFonts w:cs="Times New Roman"/>
          <w:sz w:val="24"/>
          <w:szCs w:val="24"/>
          <w:rtl/>
        </w:rPr>
        <w:t>يمكن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مستقبلاً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إضافة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خصائص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ذكاء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اصطنا</w:t>
      </w:r>
      <w:r>
        <w:rPr>
          <w:rFonts w:cs="Times New Roman"/>
          <w:sz w:val="24"/>
          <w:szCs w:val="24"/>
          <w:rtl/>
        </w:rPr>
        <w:t>عي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لتحليل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الفيديوهات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والصور،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مثل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اكتشاف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التأخير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الاستجابة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تحليل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حركة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الوحدات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اكتشاف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الأخطاء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أثناء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التمرين</w:t>
      </w:r>
      <w:r>
        <w:rPr>
          <w:sz w:val="24"/>
        </w:rPr>
        <w:t>.</w:t>
      </w:r>
    </w:p>
    <w:p w:rsidR="00885578" w:rsidRDefault="00EF1C31">
      <w:pPr>
        <w:pStyle w:val="Heading2"/>
      </w:pPr>
      <w:r>
        <w:rPr>
          <w:rFonts w:cs="Calibri"/>
          <w:sz w:val="32"/>
          <w:szCs w:val="32"/>
          <w:rtl/>
        </w:rPr>
        <w:t>ربط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النظام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بالخريطة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التكتيكية</w:t>
      </w:r>
    </w:p>
    <w:p w:rsidR="00885578" w:rsidRDefault="00EF1C31">
      <w:r>
        <w:rPr>
          <w:rFonts w:cs="Times New Roman"/>
          <w:sz w:val="24"/>
          <w:szCs w:val="24"/>
          <w:rtl/>
        </w:rPr>
        <w:t>يمكن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مستقبلاً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ربط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الصور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والفيديوهات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بالخريطة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التكتيكية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بحيث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يتم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عرض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موقع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التصوير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على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الخريطة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العسكرية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أثناء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مر</w:t>
      </w:r>
      <w:r>
        <w:rPr>
          <w:rFonts w:cs="Times New Roman"/>
          <w:sz w:val="24"/>
          <w:szCs w:val="24"/>
          <w:rtl/>
        </w:rPr>
        <w:t>اجعة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التمرين</w:t>
      </w:r>
      <w:r>
        <w:rPr>
          <w:sz w:val="24"/>
        </w:rPr>
        <w:t>.</w:t>
      </w:r>
    </w:p>
    <w:p w:rsidR="00885578" w:rsidRDefault="00EF1C31">
      <w:pPr>
        <w:pStyle w:val="Heading2"/>
      </w:pPr>
      <w:r>
        <w:rPr>
          <w:rFonts w:cs="Calibri"/>
          <w:sz w:val="32"/>
          <w:szCs w:val="32"/>
          <w:rtl/>
        </w:rPr>
        <w:lastRenderedPageBreak/>
        <w:t>الصلاحيات</w:t>
      </w:r>
    </w:p>
    <w:p w:rsidR="00885578" w:rsidRDefault="00EF1C31">
      <w:r>
        <w:rPr>
          <w:rFonts w:cs="Times New Roman"/>
          <w:sz w:val="24"/>
          <w:szCs w:val="24"/>
          <w:rtl/>
        </w:rPr>
        <w:t>سيتم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التحكم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عرض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الملفات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حسب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صلاحيات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المستخدم،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بحيث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يشاهد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كل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محكم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قائد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المواد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الخاصة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بالوحدة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القطاع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المرتبط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به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فقط</w:t>
      </w:r>
      <w:r>
        <w:rPr>
          <w:sz w:val="24"/>
        </w:rPr>
        <w:t>.</w:t>
      </w:r>
    </w:p>
    <w:p w:rsidR="00885578" w:rsidRDefault="00EF1C31">
      <w:pPr>
        <w:pStyle w:val="Heading2"/>
      </w:pPr>
      <w:r>
        <w:rPr>
          <w:rFonts w:cs="Calibri"/>
          <w:sz w:val="32"/>
          <w:szCs w:val="32"/>
          <w:rtl/>
        </w:rPr>
        <w:t>ملاحظات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مهمة</w:t>
      </w:r>
    </w:p>
    <w:p w:rsidR="00885578" w:rsidRDefault="00EF1C31">
      <w:r>
        <w:rPr>
          <w:rFonts w:cs="Times New Roman"/>
          <w:sz w:val="24"/>
          <w:szCs w:val="24"/>
          <w:rtl/>
        </w:rPr>
        <w:t>لن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يتم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إجراء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تعديل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على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تصميم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الحالي،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وسيتم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فقط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إضافة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صفحة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جديدة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باسم</w:t>
      </w:r>
      <w:r>
        <w:rPr>
          <w:sz w:val="24"/>
        </w:rPr>
        <w:t xml:space="preserve"> '</w:t>
      </w:r>
      <w:r>
        <w:rPr>
          <w:rFonts w:cs="Times New Roman"/>
          <w:sz w:val="24"/>
          <w:szCs w:val="24"/>
          <w:rtl/>
        </w:rPr>
        <w:t>التوثيق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المرئي</w:t>
      </w:r>
      <w:r>
        <w:rPr>
          <w:sz w:val="24"/>
        </w:rPr>
        <w:t>'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الحفاظ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الكامل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على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شكل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الحالي</w:t>
      </w:r>
      <w:r>
        <w:rPr>
          <w:sz w:val="24"/>
        </w:rPr>
        <w:t>.</w:t>
      </w:r>
    </w:p>
    <w:p w:rsidR="00885578" w:rsidRDefault="00EF1C31">
      <w:pPr>
        <w:pStyle w:val="Heading2"/>
      </w:pPr>
      <w:r>
        <w:rPr>
          <w:rFonts w:cs="Calibri"/>
          <w:sz w:val="32"/>
          <w:szCs w:val="32"/>
          <w:rtl/>
        </w:rPr>
        <w:t>الخلاصة</w:t>
      </w:r>
    </w:p>
    <w:p w:rsidR="00885578" w:rsidRDefault="00EF1C31">
      <w:r>
        <w:rPr>
          <w:rFonts w:cs="Times New Roman"/>
          <w:sz w:val="24"/>
          <w:szCs w:val="24"/>
          <w:rtl/>
        </w:rPr>
        <w:t>يساهم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التوثيق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المرئي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والفيديو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تحويل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التحكيم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الذكي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إلى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منصة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متكاملة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لإدارة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وتوثيق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وتحليل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التمارين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العسكرية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باستخدام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الأدلة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المرئية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والصوتية</w:t>
      </w:r>
      <w:r>
        <w:rPr>
          <w:sz w:val="24"/>
        </w:rPr>
        <w:t>.</w:t>
      </w:r>
    </w:p>
    <w:sectPr w:rsidR="008855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5578"/>
    <w:rsid w:val="00AA1D8D"/>
    <w:rsid w:val="00B47730"/>
    <w:rsid w:val="00CB0664"/>
    <w:rsid w:val="00EF1C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31992E8-35D7-467A-862B-FDF84489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49DD46-9EE1-40AB-B7DB-ABE3A9C6E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2026-05-07T06:02:00Z</dcterms:created>
  <dcterms:modified xsi:type="dcterms:W3CDTF">2026-05-07T06:02:00Z</dcterms:modified>
  <cp:category/>
</cp:coreProperties>
</file>