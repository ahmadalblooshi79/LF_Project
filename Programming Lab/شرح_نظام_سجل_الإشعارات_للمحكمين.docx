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E1A" w:rsidRDefault="004D2E99" w:rsidP="00B52AE7">
      <w:pPr>
        <w:bidi/>
        <w:jc w:val="center"/>
      </w:pPr>
      <w:r>
        <w:rPr>
          <w:b/>
          <w:bCs/>
          <w:sz w:val="48"/>
          <w:szCs w:val="48"/>
          <w:rtl/>
        </w:rPr>
        <w:t>نظام</w:t>
      </w:r>
      <w:r>
        <w:rPr>
          <w:b/>
          <w:sz w:val="48"/>
        </w:rPr>
        <w:t xml:space="preserve"> </w:t>
      </w:r>
      <w:r>
        <w:rPr>
          <w:b/>
          <w:bCs/>
          <w:sz w:val="48"/>
          <w:szCs w:val="48"/>
          <w:rtl/>
        </w:rPr>
        <w:t>سجل</w:t>
      </w:r>
      <w:r>
        <w:rPr>
          <w:b/>
          <w:sz w:val="48"/>
        </w:rPr>
        <w:t xml:space="preserve"> </w:t>
      </w:r>
      <w:r>
        <w:rPr>
          <w:b/>
          <w:bCs/>
          <w:sz w:val="48"/>
          <w:szCs w:val="48"/>
          <w:rtl/>
        </w:rPr>
        <w:t>الإشعارات</w:t>
      </w:r>
      <w:r>
        <w:rPr>
          <w:b/>
          <w:sz w:val="48"/>
        </w:rPr>
        <w:t xml:space="preserve"> </w:t>
      </w:r>
      <w:r>
        <w:rPr>
          <w:b/>
          <w:bCs/>
          <w:sz w:val="48"/>
          <w:szCs w:val="48"/>
          <w:rtl/>
        </w:rPr>
        <w:t>لفريق</w:t>
      </w:r>
      <w:r>
        <w:rPr>
          <w:b/>
          <w:sz w:val="48"/>
        </w:rPr>
        <w:t xml:space="preserve"> </w:t>
      </w:r>
      <w:r>
        <w:rPr>
          <w:b/>
          <w:bCs/>
          <w:sz w:val="48"/>
          <w:szCs w:val="48"/>
          <w:rtl/>
        </w:rPr>
        <w:t>المحك</w:t>
      </w:r>
      <w:bookmarkStart w:id="0" w:name="_GoBack"/>
      <w:bookmarkEnd w:id="0"/>
      <w:r>
        <w:rPr>
          <w:b/>
          <w:bCs/>
          <w:sz w:val="48"/>
          <w:szCs w:val="48"/>
          <w:rtl/>
        </w:rPr>
        <w:t>مين</w:t>
      </w:r>
    </w:p>
    <w:p w:rsidR="00D51E1A" w:rsidRDefault="004D2E99" w:rsidP="00B52AE7">
      <w:pPr>
        <w:bidi/>
        <w:jc w:val="center"/>
      </w:pPr>
      <w:r>
        <w:rPr>
          <w:b/>
          <w:bCs/>
          <w:sz w:val="32"/>
          <w:szCs w:val="32"/>
          <w:rtl/>
        </w:rPr>
        <w:t>ضمن</w:t>
      </w: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rtl/>
        </w:rPr>
        <w:t>نظام</w:t>
      </w: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rtl/>
        </w:rPr>
        <w:t>التحكيم</w:t>
      </w: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rtl/>
        </w:rPr>
        <w:t>الذكي</w:t>
      </w: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rtl/>
        </w:rPr>
        <w:t>وإدارة</w:t>
      </w: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rtl/>
        </w:rPr>
        <w:t>التمارين</w:t>
      </w:r>
    </w:p>
    <w:p w:rsidR="00D51E1A" w:rsidRDefault="00D51E1A" w:rsidP="00230B07">
      <w:pPr>
        <w:bidi/>
        <w:spacing w:after="240"/>
      </w:pPr>
    </w:p>
    <w:p w:rsidR="00D51E1A" w:rsidRDefault="004D2E99" w:rsidP="00230B07">
      <w:pPr>
        <w:bidi/>
        <w:spacing w:after="240"/>
      </w:pPr>
      <w:r>
        <w:rPr>
          <w:sz w:val="26"/>
          <w:szCs w:val="26"/>
          <w:rtl/>
        </w:rPr>
        <w:t>يهدف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هذا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المقترح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إلى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إضافة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مركز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إشعارات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داخلي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لفريق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المحكمين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ضمن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نظام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التحكيم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الذكي،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بحيث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يستقبل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المحكم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أو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عضو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فريق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السيطرة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جميع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التنبيهات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المهمة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المتعلقة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بالتمرين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الحالي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صفحة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واحدة،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إمكانية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ظهور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تنبيه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مباشر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الشاشة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وصول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إشعار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جديد،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مثل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إشعارات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الهواتف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الاعتيادية</w:t>
      </w:r>
      <w:r>
        <w:rPr>
          <w:sz w:val="26"/>
        </w:rP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 w:cs="Arial"/>
          <w:sz w:val="36"/>
          <w:szCs w:val="36"/>
          <w:rtl/>
        </w:rPr>
        <w:t>تصور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مبسط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لشكل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سجل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الإشعارات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51E1A">
        <w:trPr>
          <w:jc w:val="center"/>
        </w:trPr>
        <w:tc>
          <w:tcPr>
            <w:tcW w:w="3456" w:type="dxa"/>
            <w:shd w:val="clear" w:color="auto" w:fill="4472C4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color w:val="FFFFFF"/>
                <w:szCs w:val="24"/>
                <w:rtl/>
              </w:rPr>
              <w:t>ت</w:t>
            </w:r>
          </w:p>
        </w:tc>
        <w:tc>
          <w:tcPr>
            <w:tcW w:w="3456" w:type="dxa"/>
            <w:shd w:val="clear" w:color="auto" w:fill="4472C4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color w:val="FFFFFF"/>
                <w:szCs w:val="24"/>
                <w:rtl/>
              </w:rPr>
              <w:t>الإشعار</w:t>
            </w:r>
          </w:p>
        </w:tc>
        <w:tc>
          <w:tcPr>
            <w:tcW w:w="3456" w:type="dxa"/>
            <w:shd w:val="clear" w:color="auto" w:fill="4472C4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color w:val="FFFFFF"/>
                <w:szCs w:val="24"/>
                <w:rtl/>
              </w:rPr>
              <w:t>تم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zCs w:val="24"/>
                <w:rtl/>
              </w:rPr>
              <w:t>وقت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zCs w:val="24"/>
                <w:rtl/>
              </w:rPr>
              <w:t>الإشعار</w:t>
            </w:r>
          </w:p>
        </w:tc>
      </w:tr>
      <w:tr w:rsidR="00D51E1A">
        <w:trPr>
          <w:jc w:val="center"/>
        </w:trPr>
        <w:tc>
          <w:tcPr>
            <w:tcW w:w="3456" w:type="dxa"/>
            <w:shd w:val="clear" w:color="auto" w:fill="D9E1F2"/>
            <w:vAlign w:val="center"/>
          </w:tcPr>
          <w:p w:rsidR="00D51E1A" w:rsidRDefault="004D2E99" w:rsidP="00230B07">
            <w:pPr>
              <w:bidi/>
            </w:pPr>
            <w:r>
              <w:t>1</w:t>
            </w:r>
          </w:p>
        </w:tc>
        <w:tc>
          <w:tcPr>
            <w:tcW w:w="3456" w:type="dxa"/>
            <w:shd w:val="clear" w:color="auto" w:fill="D9E1F2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szCs w:val="24"/>
                <w:rtl/>
              </w:rPr>
              <w:t>لديك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رسالة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صوتية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جديدة</w:t>
            </w:r>
          </w:p>
        </w:tc>
        <w:tc>
          <w:tcPr>
            <w:tcW w:w="3456" w:type="dxa"/>
            <w:shd w:val="clear" w:color="auto" w:fill="D9E1F2"/>
            <w:vAlign w:val="center"/>
          </w:tcPr>
          <w:p w:rsidR="00D51E1A" w:rsidRDefault="004D2E99" w:rsidP="00230B07">
            <w:pPr>
              <w:bidi/>
            </w:pPr>
            <w:r>
              <w:rPr>
                <w:szCs w:val="24"/>
                <w:rtl/>
              </w:rPr>
              <w:t>سعت</w:t>
            </w:r>
            <w:r>
              <w:t xml:space="preserve"> 0700</w:t>
            </w:r>
            <w:r>
              <w:br/>
            </w:r>
            <w:r>
              <w:rPr>
                <w:szCs w:val="24"/>
                <w:rtl/>
              </w:rPr>
              <w:t>يوم</w:t>
            </w:r>
            <w:r>
              <w:t xml:space="preserve"> 2026/5/15</w:t>
            </w:r>
          </w:p>
        </w:tc>
      </w:tr>
      <w:tr w:rsidR="00D51E1A">
        <w:trPr>
          <w:jc w:val="center"/>
        </w:trPr>
        <w:tc>
          <w:tcPr>
            <w:tcW w:w="3456" w:type="dxa"/>
            <w:shd w:val="clear" w:color="auto" w:fill="E9EDF7"/>
            <w:vAlign w:val="center"/>
          </w:tcPr>
          <w:p w:rsidR="00D51E1A" w:rsidRDefault="004D2E99" w:rsidP="00230B07">
            <w:pPr>
              <w:bidi/>
            </w:pPr>
            <w:r>
              <w:t>2</w:t>
            </w:r>
          </w:p>
        </w:tc>
        <w:tc>
          <w:tcPr>
            <w:tcW w:w="3456" w:type="dxa"/>
            <w:shd w:val="clear" w:color="auto" w:fill="E9EDF7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szCs w:val="24"/>
                <w:rtl/>
              </w:rPr>
              <w:t>اجتماع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سيطرة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التمرين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اليومي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سعت</w:t>
            </w:r>
            <w:r>
              <w:rPr>
                <w:b/>
              </w:rPr>
              <w:t xml:space="preserve"> 1800</w:t>
            </w:r>
          </w:p>
        </w:tc>
        <w:tc>
          <w:tcPr>
            <w:tcW w:w="3456" w:type="dxa"/>
            <w:shd w:val="clear" w:color="auto" w:fill="E9EDF7"/>
            <w:vAlign w:val="center"/>
          </w:tcPr>
          <w:p w:rsidR="00D51E1A" w:rsidRDefault="004D2E99" w:rsidP="00230B07">
            <w:pPr>
              <w:bidi/>
            </w:pPr>
            <w:r>
              <w:rPr>
                <w:szCs w:val="24"/>
                <w:rtl/>
              </w:rPr>
              <w:t>سعت</w:t>
            </w:r>
            <w:r>
              <w:t xml:space="preserve"> 1400</w:t>
            </w:r>
            <w:r>
              <w:br/>
            </w:r>
            <w:r>
              <w:rPr>
                <w:szCs w:val="24"/>
                <w:rtl/>
              </w:rPr>
              <w:t>يوم</w:t>
            </w:r>
            <w:r>
              <w:t xml:space="preserve"> </w:t>
            </w:r>
            <w:r>
              <w:t>2026/5/15</w:t>
            </w:r>
          </w:p>
        </w:tc>
      </w:tr>
      <w:tr w:rsidR="00D51E1A">
        <w:trPr>
          <w:jc w:val="center"/>
        </w:trPr>
        <w:tc>
          <w:tcPr>
            <w:tcW w:w="3456" w:type="dxa"/>
            <w:shd w:val="clear" w:color="auto" w:fill="D9E1F2"/>
            <w:vAlign w:val="center"/>
          </w:tcPr>
          <w:p w:rsidR="00D51E1A" w:rsidRDefault="004D2E99" w:rsidP="00230B07">
            <w:pPr>
              <w:bidi/>
            </w:pPr>
            <w:r>
              <w:t>3</w:t>
            </w:r>
          </w:p>
        </w:tc>
        <w:tc>
          <w:tcPr>
            <w:tcW w:w="3456" w:type="dxa"/>
            <w:shd w:val="clear" w:color="auto" w:fill="D9E1F2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szCs w:val="24"/>
                <w:rtl/>
              </w:rPr>
              <w:t>تم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تحميل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وثيقة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جديدة</w:t>
            </w:r>
            <w:r>
              <w:rPr>
                <w:b/>
              </w:rPr>
              <w:t xml:space="preserve"> (</w:t>
            </w:r>
            <w:r>
              <w:rPr>
                <w:b/>
                <w:bCs/>
                <w:szCs w:val="24"/>
                <w:rtl/>
              </w:rPr>
              <w:t>أمر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مجزأ</w:t>
            </w:r>
            <w:r>
              <w:rPr>
                <w:b/>
              </w:rPr>
              <w:t>)</w:t>
            </w:r>
          </w:p>
        </w:tc>
        <w:tc>
          <w:tcPr>
            <w:tcW w:w="3456" w:type="dxa"/>
            <w:shd w:val="clear" w:color="auto" w:fill="D9E1F2"/>
            <w:vAlign w:val="center"/>
          </w:tcPr>
          <w:p w:rsidR="00D51E1A" w:rsidRDefault="004D2E99" w:rsidP="00230B07">
            <w:pPr>
              <w:bidi/>
            </w:pPr>
            <w:r>
              <w:rPr>
                <w:szCs w:val="24"/>
                <w:rtl/>
              </w:rPr>
              <w:t>سعت</w:t>
            </w:r>
            <w:r>
              <w:t xml:space="preserve"> 1500</w:t>
            </w:r>
            <w:r>
              <w:br/>
            </w:r>
            <w:r>
              <w:rPr>
                <w:szCs w:val="24"/>
                <w:rtl/>
              </w:rPr>
              <w:t>يوم</w:t>
            </w:r>
            <w:r>
              <w:t xml:space="preserve"> 2026/5/15</w:t>
            </w:r>
          </w:p>
        </w:tc>
      </w:tr>
      <w:tr w:rsidR="00D51E1A">
        <w:trPr>
          <w:jc w:val="center"/>
        </w:trPr>
        <w:tc>
          <w:tcPr>
            <w:tcW w:w="3456" w:type="dxa"/>
            <w:shd w:val="clear" w:color="auto" w:fill="E9EDF7"/>
            <w:vAlign w:val="center"/>
          </w:tcPr>
          <w:p w:rsidR="00D51E1A" w:rsidRDefault="004D2E99" w:rsidP="00230B07">
            <w:pPr>
              <w:bidi/>
            </w:pPr>
            <w:r>
              <w:t>4</w:t>
            </w:r>
          </w:p>
        </w:tc>
        <w:tc>
          <w:tcPr>
            <w:tcW w:w="3456" w:type="dxa"/>
            <w:shd w:val="clear" w:color="auto" w:fill="E9EDF7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szCs w:val="24"/>
                <w:rtl/>
              </w:rPr>
              <w:t>لديك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مهمة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  <w:szCs w:val="24"/>
                <w:rtl/>
              </w:rPr>
              <w:t>جديدة</w:t>
            </w:r>
          </w:p>
        </w:tc>
        <w:tc>
          <w:tcPr>
            <w:tcW w:w="3456" w:type="dxa"/>
            <w:shd w:val="clear" w:color="auto" w:fill="E9EDF7"/>
            <w:vAlign w:val="center"/>
          </w:tcPr>
          <w:p w:rsidR="00D51E1A" w:rsidRDefault="004D2E99" w:rsidP="00230B07">
            <w:pPr>
              <w:bidi/>
            </w:pPr>
            <w:r>
              <w:rPr>
                <w:szCs w:val="24"/>
                <w:rtl/>
              </w:rPr>
              <w:t>سعت</w:t>
            </w:r>
            <w:r>
              <w:t xml:space="preserve"> 1800</w:t>
            </w:r>
            <w:r>
              <w:br/>
            </w:r>
            <w:r>
              <w:rPr>
                <w:szCs w:val="24"/>
                <w:rtl/>
              </w:rPr>
              <w:t>يوم</w:t>
            </w:r>
            <w:r>
              <w:t xml:space="preserve"> 2026/5/15</w:t>
            </w:r>
          </w:p>
        </w:tc>
      </w:tr>
    </w:tbl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1. </w:t>
      </w:r>
      <w:r>
        <w:rPr>
          <w:rFonts w:ascii="Arial" w:hAnsi="Arial" w:cs="Arial"/>
          <w:sz w:val="36"/>
          <w:szCs w:val="36"/>
          <w:rtl/>
        </w:rPr>
        <w:t>الفكرة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العامة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الفكرة</w:t>
      </w:r>
      <w:r>
        <w:t xml:space="preserve"> </w:t>
      </w:r>
      <w:r>
        <w:rPr>
          <w:szCs w:val="24"/>
          <w:rtl/>
        </w:rPr>
        <w:t>هي</w:t>
      </w:r>
      <w:r>
        <w:t xml:space="preserve"> </w:t>
      </w:r>
      <w:r>
        <w:rPr>
          <w:szCs w:val="24"/>
          <w:rtl/>
        </w:rPr>
        <w:t>إنشاء</w:t>
      </w:r>
      <w:r>
        <w:t xml:space="preserve"> </w:t>
      </w:r>
      <w:r>
        <w:rPr>
          <w:szCs w:val="24"/>
          <w:rtl/>
        </w:rPr>
        <w:t>صفحة</w:t>
      </w:r>
      <w:r>
        <w:t xml:space="preserve"> </w:t>
      </w:r>
      <w:r>
        <w:rPr>
          <w:szCs w:val="24"/>
          <w:rtl/>
        </w:rPr>
        <w:t>مستقلة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باسم</w:t>
      </w:r>
      <w:r>
        <w:t xml:space="preserve"> "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>"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مخصصة</w:t>
      </w:r>
      <w:r>
        <w:t xml:space="preserve"> </w:t>
      </w:r>
      <w:r>
        <w:rPr>
          <w:szCs w:val="24"/>
          <w:rtl/>
        </w:rPr>
        <w:t>لعرض</w:t>
      </w:r>
      <w:r>
        <w:t xml:space="preserve"> </w:t>
      </w:r>
      <w:r>
        <w:rPr>
          <w:szCs w:val="24"/>
          <w:rtl/>
        </w:rPr>
        <w:t>جميع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تصل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المحكمين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فريق</w:t>
      </w:r>
      <w:r>
        <w:t xml:space="preserve"> </w:t>
      </w:r>
      <w:r>
        <w:rPr>
          <w:szCs w:val="24"/>
          <w:rtl/>
        </w:rPr>
        <w:t>السيطرة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النظام</w:t>
      </w:r>
      <w:r>
        <w:t xml:space="preserve">.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الصفحة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تغيّر</w:t>
      </w:r>
      <w:r>
        <w:t xml:space="preserve"> </w:t>
      </w:r>
      <w:r>
        <w:rPr>
          <w:szCs w:val="24"/>
          <w:rtl/>
        </w:rPr>
        <w:t>تصميم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الحالي،</w:t>
      </w:r>
      <w:r>
        <w:t xml:space="preserve"> </w:t>
      </w:r>
      <w:r>
        <w:rPr>
          <w:szCs w:val="24"/>
          <w:rtl/>
        </w:rPr>
        <w:t>وإنما</w:t>
      </w:r>
      <w:r>
        <w:t xml:space="preserve"> </w:t>
      </w:r>
      <w:r>
        <w:rPr>
          <w:szCs w:val="24"/>
          <w:rtl/>
        </w:rPr>
        <w:t>تضيف</w:t>
      </w:r>
      <w:r>
        <w:t xml:space="preserve"> </w:t>
      </w:r>
      <w:r>
        <w:rPr>
          <w:szCs w:val="24"/>
          <w:rtl/>
        </w:rPr>
        <w:t>وظيفة</w:t>
      </w:r>
      <w:r>
        <w:t xml:space="preserve"> </w:t>
      </w:r>
      <w:r>
        <w:rPr>
          <w:szCs w:val="24"/>
          <w:rtl/>
        </w:rPr>
        <w:t>تشغيلية</w:t>
      </w:r>
      <w:r>
        <w:t xml:space="preserve"> </w:t>
      </w:r>
      <w:r>
        <w:rPr>
          <w:szCs w:val="24"/>
          <w:rtl/>
        </w:rPr>
        <w:t>مهمة</w:t>
      </w:r>
      <w:r>
        <w:t xml:space="preserve"> </w:t>
      </w:r>
      <w:r>
        <w:rPr>
          <w:szCs w:val="24"/>
          <w:rtl/>
        </w:rPr>
        <w:t>تساعد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متابعة</w:t>
      </w:r>
      <w:r>
        <w:t xml:space="preserve"> </w:t>
      </w:r>
      <w:r>
        <w:rPr>
          <w:szCs w:val="24"/>
          <w:rtl/>
        </w:rPr>
        <w:t>التوجيهات</w:t>
      </w:r>
      <w:r>
        <w:t xml:space="preserve"> </w:t>
      </w:r>
      <w:r>
        <w:rPr>
          <w:szCs w:val="24"/>
          <w:rtl/>
        </w:rPr>
        <w:t>والرسائل</w:t>
      </w:r>
      <w:r>
        <w:t xml:space="preserve"> </w:t>
      </w:r>
      <w:r>
        <w:rPr>
          <w:szCs w:val="24"/>
          <w:rtl/>
        </w:rPr>
        <w:t>والمهام</w:t>
      </w:r>
      <w:r>
        <w:t xml:space="preserve"> </w:t>
      </w:r>
      <w:r>
        <w:rPr>
          <w:szCs w:val="24"/>
          <w:rtl/>
        </w:rPr>
        <w:t>والوثائق</w:t>
      </w:r>
      <w:r>
        <w:t xml:space="preserve"> </w:t>
      </w:r>
      <w:r>
        <w:rPr>
          <w:szCs w:val="24"/>
          <w:rtl/>
        </w:rPr>
        <w:t>أثناء</w:t>
      </w:r>
      <w:r>
        <w:t xml:space="preserve"> </w:t>
      </w:r>
      <w:r>
        <w:rPr>
          <w:szCs w:val="24"/>
          <w:rtl/>
        </w:rPr>
        <w:t>التمرين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2. </w:t>
      </w:r>
      <w:r>
        <w:rPr>
          <w:rFonts w:ascii="Arial" w:hAnsi="Arial" w:cs="Arial"/>
          <w:sz w:val="36"/>
          <w:szCs w:val="36"/>
          <w:rtl/>
        </w:rPr>
        <w:t>الهدف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من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الإضافة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تجميع</w:t>
      </w:r>
      <w:r>
        <w:t xml:space="preserve"> </w:t>
      </w:r>
      <w:r>
        <w:rPr>
          <w:szCs w:val="24"/>
          <w:rtl/>
        </w:rPr>
        <w:t>جميع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المهمة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مكان</w:t>
      </w:r>
      <w:r>
        <w:t xml:space="preserve"> </w:t>
      </w:r>
      <w:r>
        <w:rPr>
          <w:szCs w:val="24"/>
          <w:rtl/>
        </w:rPr>
        <w:t>واحد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النظام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تنبيه</w:t>
      </w:r>
      <w:r>
        <w:t xml:space="preserve"> </w:t>
      </w:r>
      <w:r>
        <w:rPr>
          <w:szCs w:val="24"/>
          <w:rtl/>
        </w:rPr>
        <w:t>المحكمين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وجود</w:t>
      </w:r>
      <w:r>
        <w:t xml:space="preserve"> </w:t>
      </w:r>
      <w:r>
        <w:rPr>
          <w:szCs w:val="24"/>
          <w:rtl/>
        </w:rPr>
        <w:t>رسالة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مهمة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وثيقة</w:t>
      </w:r>
      <w:r>
        <w:t xml:space="preserve"> </w:t>
      </w:r>
      <w:r>
        <w:rPr>
          <w:szCs w:val="24"/>
          <w:rtl/>
        </w:rPr>
        <w:t>جديدة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تقليل</w:t>
      </w:r>
      <w:r>
        <w:t xml:space="preserve"> </w:t>
      </w:r>
      <w:r>
        <w:rPr>
          <w:szCs w:val="24"/>
          <w:rtl/>
        </w:rPr>
        <w:t>الاعتماد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الاتصال</w:t>
      </w:r>
      <w:r>
        <w:t xml:space="preserve"> </w:t>
      </w:r>
      <w:r>
        <w:rPr>
          <w:szCs w:val="24"/>
          <w:rtl/>
        </w:rPr>
        <w:t>الخارجي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الرسائل</w:t>
      </w:r>
      <w:r>
        <w:t xml:space="preserve"> </w:t>
      </w:r>
      <w:r>
        <w:rPr>
          <w:szCs w:val="24"/>
          <w:rtl/>
        </w:rPr>
        <w:t>غير</w:t>
      </w:r>
      <w:r>
        <w:t xml:space="preserve"> </w:t>
      </w:r>
      <w:r>
        <w:rPr>
          <w:szCs w:val="24"/>
          <w:rtl/>
        </w:rPr>
        <w:t>المنظمة</w:t>
      </w:r>
      <w:r>
        <w:t xml:space="preserve"> </w:t>
      </w:r>
      <w:r>
        <w:rPr>
          <w:szCs w:val="24"/>
          <w:rtl/>
        </w:rPr>
        <w:t>أثناء</w:t>
      </w:r>
      <w:r>
        <w:t xml:space="preserve"> </w:t>
      </w:r>
      <w:r>
        <w:rPr>
          <w:szCs w:val="24"/>
          <w:rtl/>
        </w:rPr>
        <w:t>التمرين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تسهيل</w:t>
      </w:r>
      <w:r>
        <w:t xml:space="preserve"> </w:t>
      </w:r>
      <w:r>
        <w:rPr>
          <w:szCs w:val="24"/>
          <w:rtl/>
        </w:rPr>
        <w:t>متابعة</w:t>
      </w:r>
      <w:r>
        <w:t xml:space="preserve"> </w:t>
      </w:r>
      <w:r>
        <w:rPr>
          <w:szCs w:val="24"/>
          <w:rtl/>
        </w:rPr>
        <w:t>ما</w:t>
      </w:r>
      <w:r>
        <w:t xml:space="preserve"> </w:t>
      </w:r>
      <w:r>
        <w:rPr>
          <w:szCs w:val="24"/>
          <w:rtl/>
        </w:rPr>
        <w:t>تم</w:t>
      </w:r>
      <w:r>
        <w:t xml:space="preserve"> </w:t>
      </w:r>
      <w:r>
        <w:rPr>
          <w:szCs w:val="24"/>
          <w:rtl/>
        </w:rPr>
        <w:t>إرساله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التمرين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هيئة</w:t>
      </w:r>
      <w:r>
        <w:t xml:space="preserve"> </w:t>
      </w:r>
      <w:r>
        <w:rPr>
          <w:szCs w:val="24"/>
          <w:rtl/>
        </w:rPr>
        <w:t>السيطرة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ربط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بالتمرين</w:t>
      </w:r>
      <w:r>
        <w:t xml:space="preserve"> </w:t>
      </w:r>
      <w:r>
        <w:rPr>
          <w:szCs w:val="24"/>
          <w:rtl/>
        </w:rPr>
        <w:t>الحالي</w:t>
      </w:r>
      <w:r>
        <w:t xml:space="preserve"> </w:t>
      </w:r>
      <w:r>
        <w:rPr>
          <w:szCs w:val="24"/>
          <w:rtl/>
        </w:rPr>
        <w:t>والمستخدم</w:t>
      </w:r>
      <w:r>
        <w:t xml:space="preserve"> </w:t>
      </w:r>
      <w:r>
        <w:rPr>
          <w:szCs w:val="24"/>
          <w:rtl/>
        </w:rPr>
        <w:t>المعني</w:t>
      </w:r>
      <w:r>
        <w:t xml:space="preserve"> </w:t>
      </w:r>
      <w:r>
        <w:rPr>
          <w:szCs w:val="24"/>
          <w:rtl/>
        </w:rPr>
        <w:t>فقط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3. </w:t>
      </w:r>
      <w:r>
        <w:rPr>
          <w:rFonts w:ascii="Arial" w:hAnsi="Arial" w:cs="Arial"/>
          <w:sz w:val="36"/>
          <w:szCs w:val="36"/>
          <w:rtl/>
        </w:rPr>
        <w:t>أنواع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الإشعارات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المقتر</w:t>
      </w:r>
      <w:r>
        <w:rPr>
          <w:rFonts w:ascii="Arial" w:hAnsi="Arial" w:cs="Arial"/>
          <w:sz w:val="36"/>
          <w:szCs w:val="36"/>
          <w:rtl/>
        </w:rPr>
        <w:t>حة</w:t>
      </w:r>
    </w:p>
    <w:p w:rsidR="00D51E1A" w:rsidRDefault="004D2E99" w:rsidP="00230B07">
      <w:pPr>
        <w:bidi/>
        <w:spacing w:after="120"/>
      </w:pPr>
      <w:r>
        <w:rPr>
          <w:b/>
          <w:bCs/>
          <w:szCs w:val="24"/>
          <w:rtl/>
        </w:rPr>
        <w:t>يمكن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أن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يدعم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النظام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عدة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أنواع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من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الإشعارات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حسب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مصدرها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وطبيعة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العمل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داخل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التمرين</w:t>
      </w:r>
      <w:r>
        <w:rPr>
          <w:b/>
        </w:rPr>
        <w:t>: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الرسائل</w:t>
      </w:r>
      <w:r>
        <w:t xml:space="preserve">: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وصول</w:t>
      </w:r>
      <w:r>
        <w:t xml:space="preserve"> </w:t>
      </w:r>
      <w:r>
        <w:rPr>
          <w:szCs w:val="24"/>
          <w:rtl/>
        </w:rPr>
        <w:t>رسالة</w:t>
      </w:r>
      <w:r>
        <w:t xml:space="preserve"> </w:t>
      </w:r>
      <w:r>
        <w:rPr>
          <w:szCs w:val="24"/>
          <w:rtl/>
        </w:rPr>
        <w:t>نصية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صوتية</w:t>
      </w:r>
      <w:r>
        <w:t xml:space="preserve"> </w:t>
      </w:r>
      <w:r>
        <w:rPr>
          <w:szCs w:val="24"/>
          <w:rtl/>
        </w:rPr>
        <w:t>جديدة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غرف</w:t>
      </w:r>
      <w:r>
        <w:t xml:space="preserve"> </w:t>
      </w:r>
      <w:r>
        <w:rPr>
          <w:szCs w:val="24"/>
          <w:rtl/>
        </w:rPr>
        <w:t>المحادثة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الاجتماعات</w:t>
      </w:r>
      <w:r>
        <w:t xml:space="preserve">: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اجتماع</w:t>
      </w:r>
      <w:r>
        <w:t xml:space="preserve"> </w:t>
      </w:r>
      <w:r>
        <w:rPr>
          <w:szCs w:val="24"/>
          <w:rtl/>
        </w:rPr>
        <w:t>سيطرة</w:t>
      </w:r>
      <w:r>
        <w:t xml:space="preserve"> </w:t>
      </w:r>
      <w:r>
        <w:rPr>
          <w:szCs w:val="24"/>
          <w:rtl/>
        </w:rPr>
        <w:t>التمرين</w:t>
      </w:r>
      <w:r>
        <w:t xml:space="preserve"> </w:t>
      </w:r>
      <w:r>
        <w:rPr>
          <w:szCs w:val="24"/>
          <w:rtl/>
        </w:rPr>
        <w:t>اليومي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اجتماع</w:t>
      </w:r>
      <w:r>
        <w:t xml:space="preserve"> </w:t>
      </w:r>
      <w:r>
        <w:rPr>
          <w:szCs w:val="24"/>
          <w:rtl/>
        </w:rPr>
        <w:t>تنسيق</w:t>
      </w:r>
      <w:r>
        <w:t xml:space="preserve"> </w:t>
      </w:r>
      <w:r>
        <w:rPr>
          <w:szCs w:val="24"/>
          <w:rtl/>
        </w:rPr>
        <w:t>المحكمين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الوثائق</w:t>
      </w:r>
      <w:r>
        <w:t xml:space="preserve">: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رفع</w:t>
      </w:r>
      <w:r>
        <w:t xml:space="preserve"> </w:t>
      </w:r>
      <w:r>
        <w:rPr>
          <w:szCs w:val="24"/>
          <w:rtl/>
        </w:rPr>
        <w:t>أمر</w:t>
      </w:r>
      <w:r>
        <w:t xml:space="preserve"> </w:t>
      </w:r>
      <w:r>
        <w:rPr>
          <w:szCs w:val="24"/>
          <w:rtl/>
        </w:rPr>
        <w:t>مجزأ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ملف</w:t>
      </w:r>
      <w:r>
        <w:t xml:space="preserve"> PDF </w:t>
      </w:r>
      <w:r>
        <w:rPr>
          <w:szCs w:val="24"/>
          <w:rtl/>
        </w:rPr>
        <w:t>للمعاضل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تعليمات</w:t>
      </w:r>
      <w:r>
        <w:t xml:space="preserve"> </w:t>
      </w:r>
      <w:r>
        <w:rPr>
          <w:szCs w:val="24"/>
          <w:rtl/>
        </w:rPr>
        <w:t>جديدة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المهام</w:t>
      </w:r>
      <w:r>
        <w:t xml:space="preserve">: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تكليف</w:t>
      </w:r>
      <w:r>
        <w:t xml:space="preserve"> </w:t>
      </w:r>
      <w:r>
        <w:rPr>
          <w:szCs w:val="24"/>
          <w:rtl/>
        </w:rPr>
        <w:t>محكم</w:t>
      </w:r>
      <w:r>
        <w:t xml:space="preserve"> </w:t>
      </w:r>
      <w:r>
        <w:rPr>
          <w:szCs w:val="24"/>
          <w:rtl/>
        </w:rPr>
        <w:t>بمهمة</w:t>
      </w:r>
      <w:r>
        <w:t xml:space="preserve"> </w:t>
      </w:r>
      <w:r>
        <w:rPr>
          <w:szCs w:val="24"/>
          <w:rtl/>
        </w:rPr>
        <w:t>تقييم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متابعة</w:t>
      </w:r>
      <w:r>
        <w:t xml:space="preserve"> </w:t>
      </w:r>
      <w:r>
        <w:rPr>
          <w:szCs w:val="24"/>
          <w:rtl/>
        </w:rPr>
        <w:t>موقف</w:t>
      </w:r>
      <w:r>
        <w:t xml:space="preserve"> </w:t>
      </w:r>
      <w:r>
        <w:rPr>
          <w:szCs w:val="24"/>
          <w:rtl/>
        </w:rPr>
        <w:t>معين</w:t>
      </w:r>
      <w:r>
        <w:t>.</w:t>
      </w:r>
    </w:p>
    <w:p w:rsidR="00D51E1A" w:rsidRDefault="004D2E99" w:rsidP="00230B07">
      <w:pPr>
        <w:bidi/>
        <w:spacing w:after="60"/>
      </w:pPr>
      <w:r>
        <w:lastRenderedPageBreak/>
        <w:t xml:space="preserve">•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النظام</w:t>
      </w:r>
      <w:r>
        <w:t xml:space="preserve">: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تحديث</w:t>
      </w:r>
      <w:r>
        <w:t xml:space="preserve"> </w:t>
      </w:r>
      <w:r>
        <w:rPr>
          <w:szCs w:val="24"/>
          <w:rtl/>
        </w:rPr>
        <w:t>صلاحيات،</w:t>
      </w:r>
      <w:r>
        <w:t xml:space="preserve"> </w:t>
      </w:r>
      <w:r>
        <w:rPr>
          <w:szCs w:val="24"/>
          <w:rtl/>
        </w:rPr>
        <w:t>إضافة</w:t>
      </w:r>
      <w:r>
        <w:t xml:space="preserve"> </w:t>
      </w:r>
      <w:r>
        <w:rPr>
          <w:szCs w:val="24"/>
          <w:rtl/>
        </w:rPr>
        <w:t>مستخدم،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تعديل</w:t>
      </w:r>
      <w:r>
        <w:t xml:space="preserve"> </w:t>
      </w:r>
      <w:r>
        <w:rPr>
          <w:szCs w:val="24"/>
          <w:rtl/>
        </w:rPr>
        <w:t>بيانات</w:t>
      </w:r>
      <w:r>
        <w:t xml:space="preserve"> </w:t>
      </w:r>
      <w:r>
        <w:rPr>
          <w:szCs w:val="24"/>
          <w:rtl/>
        </w:rPr>
        <w:t>مرتبطة</w:t>
      </w:r>
      <w:r>
        <w:t xml:space="preserve"> </w:t>
      </w:r>
      <w:r>
        <w:rPr>
          <w:szCs w:val="24"/>
          <w:rtl/>
        </w:rPr>
        <w:t>بالتمرين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4. </w:t>
      </w:r>
      <w:r>
        <w:rPr>
          <w:rFonts w:ascii="Arial" w:hAnsi="Arial" w:cs="Arial"/>
          <w:sz w:val="36"/>
          <w:szCs w:val="36"/>
          <w:rtl/>
        </w:rPr>
        <w:t>طريقة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عمل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سجل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الإشعارات</w:t>
      </w:r>
    </w:p>
    <w:p w:rsidR="00D51E1A" w:rsidRDefault="004D2E99" w:rsidP="00230B07">
      <w:pPr>
        <w:bidi/>
        <w:spacing w:after="80"/>
      </w:pPr>
      <w:r>
        <w:t xml:space="preserve">1.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حدوث</w:t>
      </w:r>
      <w:r>
        <w:t xml:space="preserve"> </w:t>
      </w:r>
      <w:r>
        <w:rPr>
          <w:szCs w:val="24"/>
          <w:rtl/>
        </w:rPr>
        <w:t>إجراء</w:t>
      </w:r>
      <w:r>
        <w:t xml:space="preserve"> </w:t>
      </w:r>
      <w:r>
        <w:rPr>
          <w:szCs w:val="24"/>
          <w:rtl/>
        </w:rPr>
        <w:t>مهم</w:t>
      </w:r>
      <w:r>
        <w:t xml:space="preserve"> </w:t>
      </w:r>
      <w:r>
        <w:rPr>
          <w:szCs w:val="24"/>
          <w:rtl/>
        </w:rPr>
        <w:t>داخ</w:t>
      </w:r>
      <w:r>
        <w:rPr>
          <w:szCs w:val="24"/>
          <w:rtl/>
        </w:rPr>
        <w:t>ل</w:t>
      </w:r>
      <w:r>
        <w:t xml:space="preserve"> </w:t>
      </w:r>
      <w:r>
        <w:rPr>
          <w:szCs w:val="24"/>
          <w:rtl/>
        </w:rPr>
        <w:t>النظام،</w:t>
      </w:r>
      <w:r>
        <w:t xml:space="preserve"> </w:t>
      </w:r>
      <w:r>
        <w:rPr>
          <w:szCs w:val="24"/>
          <w:rtl/>
        </w:rPr>
        <w:t>يتم</w:t>
      </w:r>
      <w:r>
        <w:t xml:space="preserve"> </w:t>
      </w:r>
      <w:r>
        <w:rPr>
          <w:szCs w:val="24"/>
          <w:rtl/>
        </w:rPr>
        <w:t>إنشاء</w:t>
      </w:r>
      <w:r>
        <w:t xml:space="preserve"> </w:t>
      </w:r>
      <w:r>
        <w:rPr>
          <w:szCs w:val="24"/>
          <w:rtl/>
        </w:rPr>
        <w:t>إشعار</w:t>
      </w:r>
      <w:r>
        <w:t xml:space="preserve"> </w:t>
      </w:r>
      <w:r>
        <w:rPr>
          <w:szCs w:val="24"/>
          <w:rtl/>
        </w:rPr>
        <w:t>تلقائي</w:t>
      </w:r>
      <w:r>
        <w:t xml:space="preserve"> </w:t>
      </w:r>
      <w:r>
        <w:rPr>
          <w:szCs w:val="24"/>
          <w:rtl/>
        </w:rPr>
        <w:t>للمستخدمين</w:t>
      </w:r>
      <w:r>
        <w:t xml:space="preserve"> </w:t>
      </w:r>
      <w:r>
        <w:rPr>
          <w:szCs w:val="24"/>
          <w:rtl/>
        </w:rPr>
        <w:t>المعنيين</w:t>
      </w:r>
      <w:r>
        <w:t>.</w:t>
      </w:r>
    </w:p>
    <w:p w:rsidR="00D51E1A" w:rsidRDefault="004D2E99" w:rsidP="00230B07">
      <w:pPr>
        <w:bidi/>
        <w:spacing w:after="80"/>
      </w:pPr>
      <w:r>
        <w:t xml:space="preserve">2. </w:t>
      </w:r>
      <w:r>
        <w:rPr>
          <w:szCs w:val="24"/>
          <w:rtl/>
        </w:rPr>
        <w:t>الإشعار</w:t>
      </w:r>
      <w:r>
        <w:t xml:space="preserve"> </w:t>
      </w:r>
      <w:r>
        <w:rPr>
          <w:szCs w:val="24"/>
          <w:rtl/>
        </w:rPr>
        <w:t>يظهر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الوقت</w:t>
      </w:r>
      <w:r>
        <w:t xml:space="preserve"> </w:t>
      </w:r>
      <w:r>
        <w:rPr>
          <w:szCs w:val="24"/>
          <w:rtl/>
        </w:rPr>
        <w:t>والتاريخ</w:t>
      </w:r>
      <w:r>
        <w:t xml:space="preserve"> </w:t>
      </w:r>
      <w:r>
        <w:rPr>
          <w:szCs w:val="24"/>
          <w:rtl/>
        </w:rPr>
        <w:t>ونوع</w:t>
      </w:r>
      <w:r>
        <w:t xml:space="preserve"> </w:t>
      </w:r>
      <w:r>
        <w:rPr>
          <w:szCs w:val="24"/>
          <w:rtl/>
        </w:rPr>
        <w:t>الإشعار</w:t>
      </w:r>
      <w:r>
        <w:t>.</w:t>
      </w:r>
    </w:p>
    <w:p w:rsidR="00D51E1A" w:rsidRDefault="004D2E99" w:rsidP="00230B07">
      <w:pPr>
        <w:bidi/>
        <w:spacing w:after="80"/>
      </w:pPr>
      <w:r>
        <w:t xml:space="preserve">3.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للمستخدم</w:t>
      </w:r>
      <w:r>
        <w:t xml:space="preserve"> </w:t>
      </w:r>
      <w:r>
        <w:rPr>
          <w:szCs w:val="24"/>
          <w:rtl/>
        </w:rPr>
        <w:t>فتح</w:t>
      </w:r>
      <w:r>
        <w:t xml:space="preserve"> </w:t>
      </w:r>
      <w:r>
        <w:rPr>
          <w:szCs w:val="24"/>
          <w:rtl/>
        </w:rPr>
        <w:t>الإشعار</w:t>
      </w:r>
      <w:r>
        <w:t xml:space="preserve"> </w:t>
      </w:r>
      <w:r>
        <w:rPr>
          <w:szCs w:val="24"/>
          <w:rtl/>
        </w:rPr>
        <w:t>لمعرفة</w:t>
      </w:r>
      <w:r>
        <w:t xml:space="preserve"> </w:t>
      </w:r>
      <w:r>
        <w:rPr>
          <w:szCs w:val="24"/>
          <w:rtl/>
        </w:rPr>
        <w:t>التفاصيل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الانتقال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الصفحة</w:t>
      </w:r>
      <w:r>
        <w:t xml:space="preserve"> </w:t>
      </w:r>
      <w:r>
        <w:rPr>
          <w:szCs w:val="24"/>
          <w:rtl/>
        </w:rPr>
        <w:t>المرتبطة</w:t>
      </w:r>
      <w:r>
        <w:t xml:space="preserve"> </w:t>
      </w:r>
      <w:r>
        <w:rPr>
          <w:szCs w:val="24"/>
          <w:rtl/>
        </w:rPr>
        <w:t>به</w:t>
      </w:r>
      <w:r>
        <w:t>.</w:t>
      </w:r>
    </w:p>
    <w:p w:rsidR="00D51E1A" w:rsidRDefault="004D2E99" w:rsidP="00230B07">
      <w:pPr>
        <w:bidi/>
        <w:spacing w:after="80"/>
      </w:pPr>
      <w:r>
        <w:t xml:space="preserve">4.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تمييز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المقروءة</w:t>
      </w:r>
      <w:r>
        <w:t xml:space="preserve"> </w:t>
      </w:r>
      <w:r>
        <w:rPr>
          <w:szCs w:val="24"/>
          <w:rtl/>
        </w:rPr>
        <w:t>وغير</w:t>
      </w:r>
      <w:r>
        <w:t xml:space="preserve"> </w:t>
      </w:r>
      <w:r>
        <w:rPr>
          <w:szCs w:val="24"/>
          <w:rtl/>
        </w:rPr>
        <w:t>المقروءة</w:t>
      </w:r>
      <w:r>
        <w:t>.</w:t>
      </w:r>
    </w:p>
    <w:p w:rsidR="00D51E1A" w:rsidRDefault="004D2E99" w:rsidP="00230B07">
      <w:pPr>
        <w:bidi/>
        <w:spacing w:after="80"/>
      </w:pPr>
      <w:r>
        <w:t xml:space="preserve">5. </w:t>
      </w:r>
      <w:r>
        <w:rPr>
          <w:szCs w:val="24"/>
          <w:rtl/>
        </w:rPr>
        <w:t>يتم</w:t>
      </w:r>
      <w:r>
        <w:t xml:space="preserve"> </w:t>
      </w:r>
      <w:r>
        <w:rPr>
          <w:szCs w:val="24"/>
          <w:rtl/>
        </w:rPr>
        <w:t>حفظ</w:t>
      </w:r>
      <w:r>
        <w:t xml:space="preserve"> 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قاعدة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حتى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الرجوع</w:t>
      </w:r>
      <w:r>
        <w:t xml:space="preserve"> </w:t>
      </w:r>
      <w:r>
        <w:rPr>
          <w:szCs w:val="24"/>
          <w:rtl/>
        </w:rPr>
        <w:t>إليه</w:t>
      </w:r>
      <w:r>
        <w:t xml:space="preserve"> </w:t>
      </w:r>
      <w:r>
        <w:rPr>
          <w:szCs w:val="24"/>
          <w:rtl/>
        </w:rPr>
        <w:t>لاحقاً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5. </w:t>
      </w:r>
      <w:r>
        <w:rPr>
          <w:rFonts w:ascii="Arial" w:hAnsi="Arial" w:cs="Arial"/>
          <w:sz w:val="36"/>
          <w:szCs w:val="36"/>
          <w:rtl/>
        </w:rPr>
        <w:t>الظهور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الفوري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للتنبيه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الخصائص</w:t>
      </w:r>
      <w:r>
        <w:t xml:space="preserve"> </w:t>
      </w:r>
      <w:r>
        <w:rPr>
          <w:szCs w:val="24"/>
          <w:rtl/>
        </w:rPr>
        <w:t>المهمة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يظهر</w:t>
      </w:r>
      <w:r>
        <w:t xml:space="preserve"> </w:t>
      </w:r>
      <w:r>
        <w:rPr>
          <w:szCs w:val="24"/>
          <w:rtl/>
        </w:rPr>
        <w:t>الإشعار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شكل</w:t>
      </w:r>
      <w:r>
        <w:t xml:space="preserve"> </w:t>
      </w:r>
      <w:r>
        <w:rPr>
          <w:szCs w:val="24"/>
          <w:rtl/>
        </w:rPr>
        <w:t>تنبيه</w:t>
      </w:r>
      <w:r>
        <w:t xml:space="preserve"> </w:t>
      </w:r>
      <w:r>
        <w:rPr>
          <w:szCs w:val="24"/>
          <w:rtl/>
        </w:rPr>
        <w:t>أعلى</w:t>
      </w:r>
      <w:r>
        <w:t xml:space="preserve"> </w:t>
      </w:r>
      <w:r>
        <w:rPr>
          <w:szCs w:val="24"/>
          <w:rtl/>
        </w:rPr>
        <w:t>الشاشة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جانب</w:t>
      </w:r>
      <w:r>
        <w:t xml:space="preserve"> </w:t>
      </w:r>
      <w:r>
        <w:rPr>
          <w:szCs w:val="24"/>
          <w:rtl/>
        </w:rPr>
        <w:t>الصفحة،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الهاتف</w:t>
      </w:r>
      <w:r>
        <w:t xml:space="preserve">.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يساعد</w:t>
      </w:r>
      <w:r>
        <w:t xml:space="preserve"> </w:t>
      </w:r>
      <w:r>
        <w:rPr>
          <w:szCs w:val="24"/>
          <w:rtl/>
        </w:rPr>
        <w:t>المحكم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معرفة</w:t>
      </w:r>
      <w:r>
        <w:t xml:space="preserve"> </w:t>
      </w:r>
      <w:r>
        <w:rPr>
          <w:szCs w:val="24"/>
          <w:rtl/>
        </w:rPr>
        <w:t>التحديثات</w:t>
      </w:r>
      <w:r>
        <w:t xml:space="preserve"> </w:t>
      </w:r>
      <w:r>
        <w:rPr>
          <w:szCs w:val="24"/>
          <w:rtl/>
        </w:rPr>
        <w:t>المهمة</w:t>
      </w:r>
      <w:r>
        <w:t xml:space="preserve"> </w:t>
      </w:r>
      <w:r>
        <w:rPr>
          <w:szCs w:val="24"/>
          <w:rtl/>
        </w:rPr>
        <w:t>فوراً</w:t>
      </w:r>
      <w:r>
        <w:t xml:space="preserve"> </w:t>
      </w:r>
      <w:r>
        <w:rPr>
          <w:szCs w:val="24"/>
          <w:rtl/>
        </w:rPr>
        <w:t>دون</w:t>
      </w:r>
      <w:r>
        <w:t xml:space="preserve"> </w:t>
      </w:r>
      <w:r>
        <w:rPr>
          <w:szCs w:val="24"/>
          <w:rtl/>
        </w:rPr>
        <w:t>الحاجة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فتح</w:t>
      </w:r>
      <w:r>
        <w:t xml:space="preserve"> </w:t>
      </w:r>
      <w:r>
        <w:rPr>
          <w:szCs w:val="24"/>
          <w:rtl/>
        </w:rPr>
        <w:t>صفحة</w:t>
      </w:r>
      <w:r>
        <w:t xml:space="preserve"> 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بشكل</w:t>
      </w:r>
      <w:r>
        <w:t xml:space="preserve"> </w:t>
      </w:r>
      <w:r>
        <w:rPr>
          <w:szCs w:val="24"/>
          <w:rtl/>
        </w:rPr>
        <w:t>مستمر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ظهور</w:t>
      </w:r>
      <w:r>
        <w:t xml:space="preserve"> </w:t>
      </w:r>
      <w:r>
        <w:rPr>
          <w:szCs w:val="24"/>
          <w:rtl/>
        </w:rPr>
        <w:t>تنبيه</w:t>
      </w:r>
      <w:r>
        <w:t xml:space="preserve"> </w:t>
      </w:r>
      <w:r>
        <w:rPr>
          <w:szCs w:val="24"/>
          <w:rtl/>
        </w:rPr>
        <w:t>مختصر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وصول</w:t>
      </w:r>
      <w:r>
        <w:t xml:space="preserve"> </w:t>
      </w:r>
      <w:r>
        <w:rPr>
          <w:szCs w:val="24"/>
          <w:rtl/>
        </w:rPr>
        <w:t>إشعار</w:t>
      </w:r>
      <w:r>
        <w:t xml:space="preserve"> </w:t>
      </w:r>
      <w:r>
        <w:rPr>
          <w:szCs w:val="24"/>
          <w:rtl/>
        </w:rPr>
        <w:t>جديد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إمكانية</w:t>
      </w:r>
      <w:r>
        <w:t xml:space="preserve"> </w:t>
      </w:r>
      <w:r>
        <w:rPr>
          <w:szCs w:val="24"/>
          <w:rtl/>
        </w:rPr>
        <w:t>إصدار</w:t>
      </w:r>
      <w:r>
        <w:t xml:space="preserve"> </w:t>
      </w:r>
      <w:r>
        <w:rPr>
          <w:szCs w:val="24"/>
          <w:rtl/>
        </w:rPr>
        <w:t>صوت</w:t>
      </w:r>
      <w:r>
        <w:t xml:space="preserve"> </w:t>
      </w:r>
      <w:r>
        <w:rPr>
          <w:szCs w:val="24"/>
          <w:rtl/>
        </w:rPr>
        <w:t>تنبيه</w:t>
      </w:r>
      <w:r>
        <w:t xml:space="preserve"> </w:t>
      </w:r>
      <w:r>
        <w:rPr>
          <w:szCs w:val="24"/>
          <w:rtl/>
        </w:rPr>
        <w:t>بسيط</w:t>
      </w:r>
      <w:r>
        <w:t xml:space="preserve"> </w:t>
      </w:r>
      <w:r>
        <w:rPr>
          <w:szCs w:val="24"/>
          <w:rtl/>
        </w:rPr>
        <w:t>لاحقاً</w:t>
      </w:r>
      <w:r>
        <w:t xml:space="preserve"> </w:t>
      </w:r>
      <w:r>
        <w:rPr>
          <w:szCs w:val="24"/>
          <w:rtl/>
        </w:rPr>
        <w:t>إذا</w:t>
      </w:r>
      <w:r>
        <w:t xml:space="preserve"> </w:t>
      </w:r>
      <w:r>
        <w:rPr>
          <w:szCs w:val="24"/>
          <w:rtl/>
        </w:rPr>
        <w:t>تطلب</w:t>
      </w:r>
      <w:r>
        <w:t xml:space="preserve"> </w:t>
      </w:r>
      <w:r>
        <w:rPr>
          <w:szCs w:val="24"/>
          <w:rtl/>
        </w:rPr>
        <w:t>الأمر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وجود</w:t>
      </w:r>
      <w:r>
        <w:t xml:space="preserve"> </w:t>
      </w:r>
      <w:r>
        <w:rPr>
          <w:szCs w:val="24"/>
          <w:rtl/>
        </w:rPr>
        <w:t>أيقونة</w:t>
      </w:r>
      <w:r>
        <w:t xml:space="preserve"> </w:t>
      </w:r>
      <w:r>
        <w:rPr>
          <w:szCs w:val="24"/>
          <w:rtl/>
        </w:rPr>
        <w:t>جرس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أعلى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تعرض</w:t>
      </w:r>
      <w:r>
        <w:t xml:space="preserve"> </w:t>
      </w:r>
      <w:r>
        <w:rPr>
          <w:szCs w:val="24"/>
          <w:rtl/>
        </w:rPr>
        <w:t>عدد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غير</w:t>
      </w:r>
      <w:r>
        <w:t xml:space="preserve"> </w:t>
      </w:r>
      <w:r>
        <w:rPr>
          <w:szCs w:val="24"/>
          <w:rtl/>
        </w:rPr>
        <w:t>المقروءة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فتح</w:t>
      </w:r>
      <w:r>
        <w:t xml:space="preserve"> 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الضغط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التنبيه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أيقونة</w:t>
      </w:r>
      <w:r>
        <w:t xml:space="preserve"> </w:t>
      </w:r>
      <w:r>
        <w:rPr>
          <w:szCs w:val="24"/>
          <w:rtl/>
        </w:rPr>
        <w:t>الجرس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6. </w:t>
      </w:r>
      <w:r>
        <w:rPr>
          <w:rFonts w:ascii="Arial" w:hAnsi="Arial" w:cs="Arial"/>
          <w:sz w:val="36"/>
          <w:szCs w:val="36"/>
          <w:rtl/>
        </w:rPr>
        <w:t>الربط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مع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غرف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المحادثة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وصول</w:t>
      </w:r>
      <w:r>
        <w:t xml:space="preserve"> </w:t>
      </w:r>
      <w:r>
        <w:rPr>
          <w:szCs w:val="24"/>
          <w:rtl/>
        </w:rPr>
        <w:t>رسالة</w:t>
      </w:r>
      <w:r>
        <w:t xml:space="preserve"> </w:t>
      </w:r>
      <w:r>
        <w:rPr>
          <w:szCs w:val="24"/>
          <w:rtl/>
        </w:rPr>
        <w:t>جديدة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غرفة</w:t>
      </w:r>
      <w:r>
        <w:t xml:space="preserve"> </w:t>
      </w:r>
      <w:r>
        <w:rPr>
          <w:szCs w:val="24"/>
          <w:rtl/>
        </w:rPr>
        <w:t>محادثة</w:t>
      </w:r>
      <w:r>
        <w:t xml:space="preserve"> </w:t>
      </w:r>
      <w:r>
        <w:rPr>
          <w:szCs w:val="24"/>
          <w:rtl/>
        </w:rPr>
        <w:t>تخص</w:t>
      </w:r>
      <w:r>
        <w:t xml:space="preserve"> </w:t>
      </w:r>
      <w:r>
        <w:rPr>
          <w:szCs w:val="24"/>
          <w:rtl/>
        </w:rPr>
        <w:t>المحكم،</w:t>
      </w:r>
      <w:r>
        <w:t xml:space="preserve"> </w:t>
      </w:r>
      <w:r>
        <w:rPr>
          <w:szCs w:val="24"/>
          <w:rtl/>
        </w:rPr>
        <w:t>يتم</w:t>
      </w:r>
      <w:r>
        <w:t xml:space="preserve"> </w:t>
      </w:r>
      <w:r>
        <w:rPr>
          <w:szCs w:val="24"/>
          <w:rtl/>
        </w:rPr>
        <w:t>إنشاء</w:t>
      </w:r>
      <w:r>
        <w:t xml:space="preserve"> </w:t>
      </w:r>
      <w:r>
        <w:rPr>
          <w:szCs w:val="24"/>
          <w:rtl/>
        </w:rPr>
        <w:t>إشعار</w:t>
      </w:r>
      <w:r>
        <w:t xml:space="preserve"> </w:t>
      </w:r>
      <w:r>
        <w:rPr>
          <w:szCs w:val="24"/>
          <w:rtl/>
        </w:rPr>
        <w:t>تلقائي</w:t>
      </w:r>
      <w:r>
        <w:t xml:space="preserve">. </w:t>
      </w:r>
      <w:r>
        <w:rPr>
          <w:szCs w:val="24"/>
          <w:rtl/>
        </w:rPr>
        <w:t>مثال</w:t>
      </w:r>
      <w:r>
        <w:t>: "</w:t>
      </w:r>
      <w:r>
        <w:rPr>
          <w:szCs w:val="24"/>
          <w:rtl/>
        </w:rPr>
        <w:t>لديك</w:t>
      </w:r>
      <w:r>
        <w:t xml:space="preserve"> </w:t>
      </w:r>
      <w:r>
        <w:rPr>
          <w:szCs w:val="24"/>
          <w:rtl/>
        </w:rPr>
        <w:t>رسالة</w:t>
      </w:r>
      <w:r>
        <w:t xml:space="preserve"> </w:t>
      </w:r>
      <w:r>
        <w:rPr>
          <w:szCs w:val="24"/>
          <w:rtl/>
        </w:rPr>
        <w:t>صوتية</w:t>
      </w:r>
      <w:r>
        <w:t xml:space="preserve"> </w:t>
      </w:r>
      <w:r>
        <w:rPr>
          <w:szCs w:val="24"/>
          <w:rtl/>
        </w:rPr>
        <w:t>جديدة</w:t>
      </w:r>
      <w:r>
        <w:t xml:space="preserve">" </w:t>
      </w:r>
      <w:r>
        <w:rPr>
          <w:szCs w:val="24"/>
          <w:rtl/>
        </w:rPr>
        <w:t>أو</w:t>
      </w:r>
      <w:r>
        <w:t xml:space="preserve"> "</w:t>
      </w:r>
      <w:r>
        <w:rPr>
          <w:szCs w:val="24"/>
          <w:rtl/>
        </w:rPr>
        <w:t>لديك</w:t>
      </w:r>
      <w:r>
        <w:t xml:space="preserve"> </w:t>
      </w:r>
      <w:r>
        <w:rPr>
          <w:szCs w:val="24"/>
          <w:rtl/>
        </w:rPr>
        <w:t>رسالة</w:t>
      </w:r>
      <w:r>
        <w:t xml:space="preserve"> </w:t>
      </w:r>
      <w:r>
        <w:rPr>
          <w:szCs w:val="24"/>
          <w:rtl/>
        </w:rPr>
        <w:t>جديدة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غرفة</w:t>
      </w:r>
      <w:r>
        <w:t xml:space="preserve"> </w:t>
      </w:r>
      <w:r>
        <w:rPr>
          <w:szCs w:val="24"/>
          <w:rtl/>
        </w:rPr>
        <w:t>محكمي</w:t>
      </w:r>
      <w:r>
        <w:t xml:space="preserve"> </w:t>
      </w:r>
      <w:r>
        <w:rPr>
          <w:szCs w:val="24"/>
          <w:rtl/>
        </w:rPr>
        <w:t>الكتيبة</w:t>
      </w:r>
      <w:r>
        <w:t xml:space="preserve">". </w:t>
      </w:r>
      <w:r>
        <w:rPr>
          <w:szCs w:val="24"/>
          <w:rtl/>
        </w:rPr>
        <w:t>بهذا</w:t>
      </w:r>
      <w:r>
        <w:t xml:space="preserve"> </w:t>
      </w:r>
      <w:r>
        <w:rPr>
          <w:szCs w:val="24"/>
          <w:rtl/>
        </w:rPr>
        <w:t>الشكل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يحتاج</w:t>
      </w:r>
      <w:r>
        <w:t xml:space="preserve"> </w:t>
      </w:r>
      <w:r>
        <w:rPr>
          <w:szCs w:val="24"/>
          <w:rtl/>
        </w:rPr>
        <w:t>المحكم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مراقبة</w:t>
      </w:r>
      <w:r>
        <w:t xml:space="preserve"> </w:t>
      </w:r>
      <w:r>
        <w:rPr>
          <w:szCs w:val="24"/>
          <w:rtl/>
        </w:rPr>
        <w:t>جميع</w:t>
      </w:r>
      <w:r>
        <w:t xml:space="preserve"> </w:t>
      </w:r>
      <w:r>
        <w:rPr>
          <w:szCs w:val="24"/>
          <w:rtl/>
        </w:rPr>
        <w:t>الغرف</w:t>
      </w:r>
      <w:r>
        <w:t xml:space="preserve"> </w:t>
      </w:r>
      <w:r>
        <w:rPr>
          <w:szCs w:val="24"/>
          <w:rtl/>
        </w:rPr>
        <w:t>بشكل</w:t>
      </w:r>
      <w:r>
        <w:t xml:space="preserve"> </w:t>
      </w:r>
      <w:r>
        <w:rPr>
          <w:szCs w:val="24"/>
          <w:rtl/>
        </w:rPr>
        <w:t>مستمر،</w:t>
      </w:r>
      <w:r>
        <w:t xml:space="preserve"> </w:t>
      </w:r>
      <w:r>
        <w:rPr>
          <w:szCs w:val="24"/>
          <w:rtl/>
        </w:rPr>
        <w:t>بل</w:t>
      </w:r>
      <w:r>
        <w:t xml:space="preserve"> </w:t>
      </w:r>
      <w:r>
        <w:rPr>
          <w:szCs w:val="24"/>
          <w:rtl/>
        </w:rPr>
        <w:t>يصله</w:t>
      </w:r>
      <w:r>
        <w:t xml:space="preserve"> </w:t>
      </w:r>
      <w:r>
        <w:rPr>
          <w:szCs w:val="24"/>
          <w:rtl/>
        </w:rPr>
        <w:t>تنبيه</w:t>
      </w:r>
      <w:r>
        <w:t xml:space="preserve"> </w:t>
      </w:r>
      <w:r>
        <w:rPr>
          <w:szCs w:val="24"/>
          <w:rtl/>
        </w:rPr>
        <w:t>ع</w:t>
      </w:r>
      <w:r>
        <w:rPr>
          <w:szCs w:val="24"/>
          <w:rtl/>
        </w:rPr>
        <w:t>ند</w:t>
      </w:r>
      <w:r>
        <w:t xml:space="preserve"> </w:t>
      </w:r>
      <w:r>
        <w:rPr>
          <w:szCs w:val="24"/>
          <w:rtl/>
        </w:rPr>
        <w:t>وجود</w:t>
      </w:r>
      <w:r>
        <w:t xml:space="preserve"> </w:t>
      </w:r>
      <w:r>
        <w:rPr>
          <w:szCs w:val="24"/>
          <w:rtl/>
        </w:rPr>
        <w:t>تحديث</w:t>
      </w:r>
      <w:r>
        <w:t xml:space="preserve"> </w:t>
      </w:r>
      <w:r>
        <w:rPr>
          <w:szCs w:val="24"/>
          <w:rtl/>
        </w:rPr>
        <w:t>مهم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7. </w:t>
      </w:r>
      <w:r>
        <w:rPr>
          <w:rFonts w:ascii="Arial" w:hAnsi="Arial" w:cs="Arial"/>
          <w:sz w:val="36"/>
          <w:szCs w:val="36"/>
          <w:rtl/>
        </w:rPr>
        <w:t>الربط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مع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ملفات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المعاضل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وقوائم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التقييم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بما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يعتمد</w:t>
      </w:r>
      <w:r>
        <w:t xml:space="preserve"> </w:t>
      </w:r>
      <w:r>
        <w:rPr>
          <w:szCs w:val="24"/>
          <w:rtl/>
        </w:rPr>
        <w:t>حالياً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ملفات</w:t>
      </w:r>
      <w:r>
        <w:t xml:space="preserve"> PDF </w:t>
      </w:r>
      <w:r>
        <w:rPr>
          <w:szCs w:val="24"/>
          <w:rtl/>
        </w:rPr>
        <w:t>لقوائم</w:t>
      </w:r>
      <w:r>
        <w:t xml:space="preserve"> </w:t>
      </w:r>
      <w:r>
        <w:rPr>
          <w:szCs w:val="24"/>
          <w:rtl/>
        </w:rPr>
        <w:t>المعاضل</w:t>
      </w:r>
      <w:r>
        <w:t xml:space="preserve"> </w:t>
      </w:r>
      <w:r>
        <w:rPr>
          <w:szCs w:val="24"/>
          <w:rtl/>
        </w:rPr>
        <w:t>وملفات</w:t>
      </w:r>
      <w:r>
        <w:t xml:space="preserve"> Excel </w:t>
      </w:r>
      <w:r>
        <w:rPr>
          <w:szCs w:val="24"/>
          <w:rtl/>
        </w:rPr>
        <w:t>لقوائم</w:t>
      </w:r>
      <w:r>
        <w:t xml:space="preserve"> </w:t>
      </w:r>
      <w:r>
        <w:rPr>
          <w:szCs w:val="24"/>
          <w:rtl/>
        </w:rPr>
        <w:t>التقييم،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ربط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بهذه</w:t>
      </w:r>
      <w:r>
        <w:t xml:space="preserve"> </w:t>
      </w:r>
      <w:r>
        <w:rPr>
          <w:szCs w:val="24"/>
          <w:rtl/>
        </w:rPr>
        <w:t>الملفات</w:t>
      </w:r>
      <w:r>
        <w:t xml:space="preserve">. </w:t>
      </w:r>
      <w:r>
        <w:rPr>
          <w:szCs w:val="24"/>
          <w:rtl/>
        </w:rPr>
        <w:t>فعند</w:t>
      </w:r>
      <w:r>
        <w:t xml:space="preserve"> </w:t>
      </w:r>
      <w:r>
        <w:rPr>
          <w:szCs w:val="24"/>
          <w:rtl/>
        </w:rPr>
        <w:t>رفع</w:t>
      </w:r>
      <w:r>
        <w:t xml:space="preserve"> </w:t>
      </w:r>
      <w:r>
        <w:rPr>
          <w:szCs w:val="24"/>
          <w:rtl/>
        </w:rPr>
        <w:t>ملف</w:t>
      </w:r>
      <w:r>
        <w:t xml:space="preserve"> </w:t>
      </w:r>
      <w:r>
        <w:rPr>
          <w:szCs w:val="24"/>
          <w:rtl/>
        </w:rPr>
        <w:t>جديد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تحديث</w:t>
      </w:r>
      <w:r>
        <w:t xml:space="preserve"> </w:t>
      </w:r>
      <w:r>
        <w:rPr>
          <w:szCs w:val="24"/>
          <w:rtl/>
        </w:rPr>
        <w:t>ملف</w:t>
      </w:r>
      <w:r>
        <w:t xml:space="preserve"> </w:t>
      </w:r>
      <w:r>
        <w:rPr>
          <w:szCs w:val="24"/>
          <w:rtl/>
        </w:rPr>
        <w:t>موجود،</w:t>
      </w:r>
      <w:r>
        <w:t xml:space="preserve"> </w:t>
      </w:r>
      <w:r>
        <w:rPr>
          <w:szCs w:val="24"/>
          <w:rtl/>
        </w:rPr>
        <w:t>يتم</w:t>
      </w:r>
      <w:r>
        <w:t xml:space="preserve"> </w:t>
      </w:r>
      <w:r>
        <w:rPr>
          <w:szCs w:val="24"/>
          <w:rtl/>
        </w:rPr>
        <w:t>إرسال</w:t>
      </w:r>
      <w:r>
        <w:t xml:space="preserve"> </w:t>
      </w:r>
      <w:r>
        <w:rPr>
          <w:szCs w:val="24"/>
          <w:rtl/>
        </w:rPr>
        <w:t>إشعار</w:t>
      </w:r>
      <w:r>
        <w:t xml:space="preserve"> </w:t>
      </w:r>
      <w:r>
        <w:rPr>
          <w:szCs w:val="24"/>
          <w:rtl/>
        </w:rPr>
        <w:t>للمستخدمين</w:t>
      </w:r>
      <w:r>
        <w:t xml:space="preserve"> </w:t>
      </w:r>
      <w:r>
        <w:rPr>
          <w:szCs w:val="24"/>
          <w:rtl/>
        </w:rPr>
        <w:t>المرتبطين</w:t>
      </w:r>
      <w:r>
        <w:t xml:space="preserve"> </w:t>
      </w:r>
      <w:r>
        <w:rPr>
          <w:szCs w:val="24"/>
          <w:rtl/>
        </w:rPr>
        <w:t>بال</w:t>
      </w:r>
      <w:r>
        <w:rPr>
          <w:szCs w:val="24"/>
          <w:rtl/>
        </w:rPr>
        <w:t>تمرين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المستوى</w:t>
      </w:r>
      <w:r>
        <w:t xml:space="preserve"> </w:t>
      </w:r>
      <w:r>
        <w:rPr>
          <w:szCs w:val="24"/>
          <w:rtl/>
        </w:rPr>
        <w:t>المحدد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تم</w:t>
      </w:r>
      <w:r>
        <w:t xml:space="preserve"> </w:t>
      </w:r>
      <w:r>
        <w:rPr>
          <w:szCs w:val="24"/>
          <w:rtl/>
        </w:rPr>
        <w:t>تحميل</w:t>
      </w:r>
      <w:r>
        <w:t xml:space="preserve"> </w:t>
      </w:r>
      <w:r>
        <w:rPr>
          <w:szCs w:val="24"/>
          <w:rtl/>
        </w:rPr>
        <w:t>قائمة</w:t>
      </w:r>
      <w:r>
        <w:t xml:space="preserve"> </w:t>
      </w:r>
      <w:r>
        <w:rPr>
          <w:szCs w:val="24"/>
          <w:rtl/>
        </w:rPr>
        <w:t>معاضل</w:t>
      </w:r>
      <w:r>
        <w:t xml:space="preserve"> </w:t>
      </w:r>
      <w:r>
        <w:rPr>
          <w:szCs w:val="24"/>
          <w:rtl/>
        </w:rPr>
        <w:t>جديدة</w:t>
      </w:r>
      <w:r>
        <w:t xml:space="preserve"> PDF.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تم</w:t>
      </w:r>
      <w:r>
        <w:t xml:space="preserve"> </w:t>
      </w:r>
      <w:r>
        <w:rPr>
          <w:szCs w:val="24"/>
          <w:rtl/>
        </w:rPr>
        <w:t>تحديث</w:t>
      </w:r>
      <w:r>
        <w:t xml:space="preserve"> </w:t>
      </w:r>
      <w:r>
        <w:rPr>
          <w:szCs w:val="24"/>
          <w:rtl/>
        </w:rPr>
        <w:t>قائمة</w:t>
      </w:r>
      <w:r>
        <w:t xml:space="preserve"> </w:t>
      </w:r>
      <w:r>
        <w:rPr>
          <w:szCs w:val="24"/>
          <w:rtl/>
        </w:rPr>
        <w:t>تقييم</w:t>
      </w:r>
      <w:r>
        <w:t xml:space="preserve"> Excel.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تم</w:t>
      </w:r>
      <w:r>
        <w:t xml:space="preserve"> </w:t>
      </w:r>
      <w:r>
        <w:rPr>
          <w:szCs w:val="24"/>
          <w:rtl/>
        </w:rPr>
        <w:t>إرفاق</w:t>
      </w:r>
      <w:r>
        <w:t xml:space="preserve"> </w:t>
      </w:r>
      <w:r>
        <w:rPr>
          <w:szCs w:val="24"/>
          <w:rtl/>
        </w:rPr>
        <w:t>وثيقة</w:t>
      </w:r>
      <w:r>
        <w:t xml:space="preserve"> </w:t>
      </w:r>
      <w:r>
        <w:rPr>
          <w:szCs w:val="24"/>
          <w:rtl/>
        </w:rPr>
        <w:t>جديدة</w:t>
      </w:r>
      <w:r>
        <w:t xml:space="preserve"> </w:t>
      </w:r>
      <w:r>
        <w:rPr>
          <w:szCs w:val="24"/>
          <w:rtl/>
        </w:rPr>
        <w:t>تخص</w:t>
      </w:r>
      <w:r>
        <w:t xml:space="preserve"> </w:t>
      </w:r>
      <w:r>
        <w:rPr>
          <w:szCs w:val="24"/>
          <w:rtl/>
        </w:rPr>
        <w:t>التمرين</w:t>
      </w:r>
      <w:r>
        <w:t xml:space="preserve"> </w:t>
      </w:r>
      <w:r>
        <w:rPr>
          <w:szCs w:val="24"/>
          <w:rtl/>
        </w:rPr>
        <w:t>الحالي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تم</w:t>
      </w:r>
      <w:r>
        <w:t xml:space="preserve"> </w:t>
      </w:r>
      <w:r>
        <w:rPr>
          <w:szCs w:val="24"/>
          <w:rtl/>
        </w:rPr>
        <w:t>تعديل</w:t>
      </w:r>
      <w:r>
        <w:t xml:space="preserve"> </w:t>
      </w:r>
      <w:r>
        <w:rPr>
          <w:szCs w:val="24"/>
          <w:rtl/>
        </w:rPr>
        <w:t>ملف</w:t>
      </w:r>
      <w:r>
        <w:t xml:space="preserve"> </w:t>
      </w:r>
      <w:r>
        <w:rPr>
          <w:szCs w:val="24"/>
          <w:rtl/>
        </w:rPr>
        <w:t>مرتبط</w:t>
      </w:r>
      <w:r>
        <w:t xml:space="preserve"> </w:t>
      </w:r>
      <w:r>
        <w:rPr>
          <w:szCs w:val="24"/>
          <w:rtl/>
        </w:rPr>
        <w:t>بوحدة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مستوى</w:t>
      </w:r>
      <w:r>
        <w:t xml:space="preserve"> </w:t>
      </w:r>
      <w:r>
        <w:rPr>
          <w:szCs w:val="24"/>
          <w:rtl/>
        </w:rPr>
        <w:t>معين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8. </w:t>
      </w:r>
      <w:r>
        <w:rPr>
          <w:rFonts w:ascii="Arial" w:hAnsi="Arial" w:cs="Arial"/>
          <w:sz w:val="36"/>
          <w:szCs w:val="36"/>
          <w:rtl/>
        </w:rPr>
        <w:t>الخصائص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الفنية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المقترحة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لإضافة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الميزة</w:t>
      </w:r>
      <w:r>
        <w:t xml:space="preserve"> </w:t>
      </w:r>
      <w:r>
        <w:rPr>
          <w:szCs w:val="24"/>
          <w:rtl/>
        </w:rPr>
        <w:t>بشكل</w:t>
      </w:r>
      <w:r>
        <w:t xml:space="preserve"> </w:t>
      </w:r>
      <w:r>
        <w:rPr>
          <w:szCs w:val="24"/>
          <w:rtl/>
        </w:rPr>
        <w:t>منظم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قاعدة</w:t>
      </w:r>
      <w:r>
        <w:t xml:space="preserve"> </w:t>
      </w:r>
      <w:r>
        <w:rPr>
          <w:szCs w:val="24"/>
          <w:rtl/>
        </w:rPr>
        <w:t>البيانات،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إ</w:t>
      </w:r>
      <w:r>
        <w:rPr>
          <w:szCs w:val="24"/>
          <w:rtl/>
        </w:rPr>
        <w:t>نشاء</w:t>
      </w:r>
      <w:r>
        <w:t xml:space="preserve"> </w:t>
      </w:r>
      <w:r>
        <w:rPr>
          <w:szCs w:val="24"/>
          <w:rtl/>
        </w:rPr>
        <w:t>جدول</w:t>
      </w:r>
      <w:r>
        <w:t xml:space="preserve"> </w:t>
      </w:r>
      <w:r>
        <w:rPr>
          <w:szCs w:val="24"/>
          <w:rtl/>
        </w:rPr>
        <w:t>جديد</w:t>
      </w:r>
      <w:r>
        <w:t xml:space="preserve"> </w:t>
      </w:r>
      <w:r>
        <w:rPr>
          <w:szCs w:val="24"/>
          <w:rtl/>
        </w:rPr>
        <w:t>باسم</w:t>
      </w:r>
      <w:r>
        <w:t xml:space="preserve"> Notifications </w:t>
      </w:r>
      <w:r>
        <w:rPr>
          <w:szCs w:val="24"/>
          <w:rtl/>
        </w:rPr>
        <w:t>يحتوي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الحقول</w:t>
      </w:r>
      <w:r>
        <w:t xml:space="preserve"> </w:t>
      </w:r>
      <w:r>
        <w:rPr>
          <w:szCs w:val="24"/>
          <w:rtl/>
        </w:rPr>
        <w:t>التالية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51E1A">
        <w:trPr>
          <w:jc w:val="center"/>
        </w:trPr>
        <w:tc>
          <w:tcPr>
            <w:tcW w:w="5184" w:type="dxa"/>
            <w:shd w:val="clear" w:color="auto" w:fill="4472C4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color w:val="FFFFFF"/>
                <w:szCs w:val="24"/>
                <w:rtl/>
              </w:rPr>
              <w:t>الحقل</w:t>
            </w:r>
          </w:p>
        </w:tc>
        <w:tc>
          <w:tcPr>
            <w:tcW w:w="5184" w:type="dxa"/>
            <w:shd w:val="clear" w:color="auto" w:fill="4472C4"/>
            <w:vAlign w:val="center"/>
          </w:tcPr>
          <w:p w:rsidR="00D51E1A" w:rsidRDefault="004D2E99" w:rsidP="00230B07">
            <w:pPr>
              <w:bidi/>
            </w:pPr>
            <w:r>
              <w:rPr>
                <w:b/>
                <w:bCs/>
                <w:color w:val="FFFFFF"/>
                <w:szCs w:val="24"/>
                <w:rtl/>
              </w:rPr>
              <w:t>الغرض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id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رقم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exercise_id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ربط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بالتمرين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الحالي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user_id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المستخدم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المستهدف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بالإشعار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lastRenderedPageBreak/>
              <w:t>type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نوع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  <w:r>
              <w:rPr>
                <w:sz w:val="22"/>
              </w:rPr>
              <w:t xml:space="preserve">: </w:t>
            </w:r>
            <w:r>
              <w:rPr>
                <w:sz w:val="22"/>
                <w:rtl/>
              </w:rPr>
              <w:t>رسالة،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اجتماع،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ملف،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مهمة،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نظام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title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عنوان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مختصر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للإشعار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message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نص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أو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تفاصيله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created_at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وقت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وتاريخ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إنشاء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is_read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حالة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القراءة</w:t>
            </w:r>
            <w:r>
              <w:rPr>
                <w:sz w:val="22"/>
              </w:rPr>
              <w:t xml:space="preserve">: </w:t>
            </w:r>
            <w:r>
              <w:rPr>
                <w:sz w:val="22"/>
                <w:rtl/>
              </w:rPr>
              <w:t>مقروء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أو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غير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مقروء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related_file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ربط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بملف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عند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الحاجة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related_room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ربط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بغرفة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محادثة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عند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الحاجة</w:t>
            </w:r>
          </w:p>
        </w:tc>
      </w:tr>
      <w:tr w:rsidR="00D51E1A">
        <w:trPr>
          <w:jc w:val="center"/>
        </w:trPr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</w:rPr>
              <w:t>priority</w:t>
            </w:r>
          </w:p>
        </w:tc>
        <w:tc>
          <w:tcPr>
            <w:tcW w:w="5184" w:type="dxa"/>
            <w:vAlign w:val="center"/>
          </w:tcPr>
          <w:p w:rsidR="00D51E1A" w:rsidRDefault="004D2E99" w:rsidP="00230B07">
            <w:pPr>
              <w:bidi/>
            </w:pPr>
            <w:r>
              <w:rPr>
                <w:sz w:val="22"/>
                <w:rtl/>
              </w:rPr>
              <w:t>درجة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أهمية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الإشعار</w:t>
            </w:r>
            <w:r>
              <w:rPr>
                <w:sz w:val="22"/>
              </w:rPr>
              <w:t xml:space="preserve">: </w:t>
            </w:r>
            <w:r>
              <w:rPr>
                <w:sz w:val="22"/>
                <w:rtl/>
              </w:rPr>
              <w:t>عادي،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مهم،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rtl/>
              </w:rPr>
              <w:t>عاجل</w:t>
            </w:r>
          </w:p>
        </w:tc>
      </w:tr>
    </w:tbl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9. </w:t>
      </w:r>
      <w:r>
        <w:rPr>
          <w:rFonts w:ascii="Arial" w:hAnsi="Arial" w:cs="Arial"/>
          <w:sz w:val="36"/>
          <w:szCs w:val="36"/>
          <w:rtl/>
        </w:rPr>
        <w:t>الصلاحيات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والخصوصية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مرتبطة</w:t>
      </w:r>
      <w:r>
        <w:t xml:space="preserve"> </w:t>
      </w:r>
      <w:r>
        <w:rPr>
          <w:szCs w:val="24"/>
          <w:rtl/>
        </w:rPr>
        <w:t>بصلاحيات</w:t>
      </w:r>
      <w:r>
        <w:t xml:space="preserve"> </w:t>
      </w:r>
      <w:r>
        <w:rPr>
          <w:szCs w:val="24"/>
          <w:rtl/>
        </w:rPr>
        <w:t>المستخدم</w:t>
      </w:r>
      <w:r>
        <w:t xml:space="preserve">.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يرى</w:t>
      </w:r>
      <w:r>
        <w:t xml:space="preserve"> </w:t>
      </w:r>
      <w:r>
        <w:rPr>
          <w:szCs w:val="24"/>
          <w:rtl/>
        </w:rPr>
        <w:t>المحكم</w:t>
      </w:r>
      <w:r>
        <w:t xml:space="preserve"> </w:t>
      </w:r>
      <w:r>
        <w:rPr>
          <w:szCs w:val="24"/>
          <w:rtl/>
        </w:rPr>
        <w:t>إلا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الموجهة</w:t>
      </w:r>
      <w:r>
        <w:t xml:space="preserve"> </w:t>
      </w:r>
      <w:r>
        <w:rPr>
          <w:szCs w:val="24"/>
          <w:rtl/>
        </w:rPr>
        <w:t>له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للمجموعة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ينتمي</w:t>
      </w:r>
      <w:r>
        <w:t xml:space="preserve"> </w:t>
      </w:r>
      <w:r>
        <w:rPr>
          <w:szCs w:val="24"/>
          <w:rtl/>
        </w:rPr>
        <w:t>إليها</w:t>
      </w:r>
      <w:r>
        <w:t xml:space="preserve">.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ربط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إشعار</w:t>
      </w:r>
      <w:r>
        <w:t xml:space="preserve"> </w:t>
      </w:r>
      <w:r>
        <w:rPr>
          <w:szCs w:val="24"/>
          <w:rtl/>
        </w:rPr>
        <w:t>بالتمرين</w:t>
      </w:r>
      <w:r>
        <w:t xml:space="preserve"> </w:t>
      </w:r>
      <w:r>
        <w:rPr>
          <w:szCs w:val="24"/>
          <w:rtl/>
        </w:rPr>
        <w:t>الحالي</w:t>
      </w:r>
      <w:r>
        <w:t xml:space="preserve"> </w:t>
      </w:r>
      <w:r>
        <w:rPr>
          <w:szCs w:val="24"/>
          <w:rtl/>
        </w:rPr>
        <w:t>حتى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يحدث</w:t>
      </w:r>
      <w:r>
        <w:t xml:space="preserve"> </w:t>
      </w:r>
      <w:r>
        <w:rPr>
          <w:szCs w:val="24"/>
          <w:rtl/>
        </w:rPr>
        <w:t>تداخل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تمارين</w:t>
      </w:r>
      <w:r>
        <w:t xml:space="preserve"> </w:t>
      </w:r>
      <w:r>
        <w:rPr>
          <w:szCs w:val="24"/>
          <w:rtl/>
        </w:rPr>
        <w:t>مختلفة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محكم</w:t>
      </w:r>
      <w:r>
        <w:t xml:space="preserve"> </w:t>
      </w:r>
      <w:r>
        <w:rPr>
          <w:szCs w:val="24"/>
          <w:rtl/>
        </w:rPr>
        <w:t>الكتيبة</w:t>
      </w:r>
      <w:r>
        <w:t xml:space="preserve"> </w:t>
      </w:r>
      <w:r>
        <w:rPr>
          <w:szCs w:val="24"/>
          <w:rtl/>
        </w:rPr>
        <w:t>يرى</w:t>
      </w:r>
      <w:r>
        <w:t xml:space="preserve">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الكتيبة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الموجهة</w:t>
      </w:r>
      <w:r>
        <w:t xml:space="preserve"> </w:t>
      </w:r>
      <w:r>
        <w:rPr>
          <w:szCs w:val="24"/>
          <w:rtl/>
        </w:rPr>
        <w:t>له</w:t>
      </w:r>
      <w:r>
        <w:t xml:space="preserve"> </w:t>
      </w:r>
      <w:r>
        <w:rPr>
          <w:szCs w:val="24"/>
          <w:rtl/>
        </w:rPr>
        <w:t>فقط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التمرين</w:t>
      </w:r>
      <w:r>
        <w:t xml:space="preserve"> </w:t>
      </w:r>
      <w:r>
        <w:rPr>
          <w:szCs w:val="24"/>
          <w:rtl/>
        </w:rPr>
        <w:t>ترى</w:t>
      </w:r>
      <w:r>
        <w:t xml:space="preserve"> </w:t>
      </w:r>
      <w:r>
        <w:rPr>
          <w:szCs w:val="24"/>
          <w:rtl/>
        </w:rPr>
        <w:t>جميع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المرتبطة</w:t>
      </w:r>
      <w:r>
        <w:t xml:space="preserve"> </w:t>
      </w:r>
      <w:r>
        <w:rPr>
          <w:szCs w:val="24"/>
          <w:rtl/>
        </w:rPr>
        <w:t>بالتمرين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فريق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يمكنه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ومتابعة</w:t>
      </w:r>
      <w:r>
        <w:t xml:space="preserve"> </w:t>
      </w:r>
      <w:r>
        <w:rPr>
          <w:szCs w:val="24"/>
          <w:rtl/>
        </w:rPr>
        <w:t>حالة</w:t>
      </w:r>
      <w:r>
        <w:t xml:space="preserve"> </w:t>
      </w:r>
      <w:r>
        <w:rPr>
          <w:szCs w:val="24"/>
          <w:rtl/>
        </w:rPr>
        <w:t>الإرسال</w:t>
      </w:r>
      <w:r>
        <w:t xml:space="preserve"> </w:t>
      </w:r>
      <w:r>
        <w:rPr>
          <w:szCs w:val="24"/>
          <w:rtl/>
        </w:rPr>
        <w:t>والقراءة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تمرين</w:t>
      </w:r>
      <w:r>
        <w:t xml:space="preserve"> </w:t>
      </w:r>
      <w:r>
        <w:rPr>
          <w:szCs w:val="24"/>
          <w:rtl/>
        </w:rPr>
        <w:t>يحتفظ</w:t>
      </w:r>
      <w:r>
        <w:t xml:space="preserve"> </w:t>
      </w:r>
      <w:r>
        <w:rPr>
          <w:szCs w:val="24"/>
          <w:rtl/>
        </w:rPr>
        <w:t>بسجل</w:t>
      </w:r>
      <w:r>
        <w:t xml:space="preserve"> </w:t>
      </w:r>
      <w:r>
        <w:rPr>
          <w:szCs w:val="24"/>
          <w:rtl/>
        </w:rPr>
        <w:t>إشعارات</w:t>
      </w:r>
      <w:r>
        <w:t xml:space="preserve"> </w:t>
      </w:r>
      <w:r>
        <w:rPr>
          <w:szCs w:val="24"/>
          <w:rtl/>
        </w:rPr>
        <w:t>مستقل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10. </w:t>
      </w:r>
      <w:r>
        <w:rPr>
          <w:rFonts w:ascii="Arial" w:hAnsi="Arial" w:cs="Arial"/>
          <w:sz w:val="36"/>
          <w:szCs w:val="36"/>
          <w:rtl/>
        </w:rPr>
        <w:t>مراحل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التنفيذ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المقترحة</w:t>
      </w:r>
    </w:p>
    <w:p w:rsidR="00D51E1A" w:rsidRDefault="004D2E99" w:rsidP="00230B07">
      <w:pPr>
        <w:bidi/>
        <w:spacing w:after="120"/>
      </w:pPr>
      <w:r>
        <w:rPr>
          <w:b/>
          <w:bCs/>
          <w:szCs w:val="24"/>
          <w:rtl/>
        </w:rPr>
        <w:t>المرحلة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الأولى</w:t>
      </w:r>
      <w:r>
        <w:rPr>
          <w:b/>
        </w:rPr>
        <w:t xml:space="preserve">: </w:t>
      </w:r>
      <w:r>
        <w:rPr>
          <w:b/>
          <w:bCs/>
          <w:szCs w:val="24"/>
          <w:rtl/>
        </w:rPr>
        <w:t>سجل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إشعارات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أساسي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إنشاء</w:t>
      </w:r>
      <w:r>
        <w:t xml:space="preserve"> </w:t>
      </w:r>
      <w:r>
        <w:rPr>
          <w:szCs w:val="24"/>
          <w:rtl/>
        </w:rPr>
        <w:t>صفحة</w:t>
      </w:r>
      <w:r>
        <w:t xml:space="preserve"> 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عرض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جدول</w:t>
      </w:r>
      <w:r>
        <w:t xml:space="preserve"> </w:t>
      </w:r>
      <w:r>
        <w:rPr>
          <w:szCs w:val="24"/>
          <w:rtl/>
        </w:rPr>
        <w:t>مشابه</w:t>
      </w:r>
      <w:r>
        <w:t xml:space="preserve"> </w:t>
      </w:r>
      <w:r>
        <w:rPr>
          <w:szCs w:val="24"/>
          <w:rtl/>
        </w:rPr>
        <w:t>للنموذج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تمييز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المقروءة</w:t>
      </w:r>
      <w:r>
        <w:t xml:space="preserve"> </w:t>
      </w:r>
      <w:r>
        <w:rPr>
          <w:szCs w:val="24"/>
          <w:rtl/>
        </w:rPr>
        <w:t>وغير</w:t>
      </w:r>
      <w:r>
        <w:t xml:space="preserve"> </w:t>
      </w:r>
      <w:r>
        <w:rPr>
          <w:szCs w:val="24"/>
          <w:rtl/>
        </w:rPr>
        <w:t>المقروءة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ربط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بالمستخدم</w:t>
      </w:r>
      <w:r>
        <w:t xml:space="preserve"> </w:t>
      </w:r>
      <w:r>
        <w:rPr>
          <w:szCs w:val="24"/>
          <w:rtl/>
        </w:rPr>
        <w:t>والتمرين</w:t>
      </w:r>
      <w:r>
        <w:t>.</w:t>
      </w:r>
    </w:p>
    <w:p w:rsidR="00D51E1A" w:rsidRDefault="004D2E99" w:rsidP="00230B07">
      <w:pPr>
        <w:bidi/>
        <w:spacing w:after="120"/>
      </w:pPr>
      <w:r>
        <w:rPr>
          <w:b/>
          <w:bCs/>
          <w:szCs w:val="24"/>
          <w:rtl/>
        </w:rPr>
        <w:t>المرحلة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الثانية</w:t>
      </w:r>
      <w:r>
        <w:rPr>
          <w:b/>
        </w:rPr>
        <w:t xml:space="preserve">: </w:t>
      </w:r>
      <w:r>
        <w:rPr>
          <w:b/>
          <w:bCs/>
          <w:szCs w:val="24"/>
          <w:rtl/>
        </w:rPr>
        <w:t>تنبيهات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مباشرة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إضافة</w:t>
      </w:r>
      <w:r>
        <w:t xml:space="preserve"> </w:t>
      </w:r>
      <w:r>
        <w:rPr>
          <w:szCs w:val="24"/>
          <w:rtl/>
        </w:rPr>
        <w:t>أيقونة</w:t>
      </w:r>
      <w:r>
        <w:t xml:space="preserve"> </w:t>
      </w:r>
      <w:r>
        <w:rPr>
          <w:szCs w:val="24"/>
          <w:rtl/>
        </w:rPr>
        <w:t>جرس</w:t>
      </w:r>
      <w:r>
        <w:t xml:space="preserve"> </w:t>
      </w:r>
      <w:r>
        <w:rPr>
          <w:szCs w:val="24"/>
          <w:rtl/>
        </w:rPr>
        <w:t>أعلى</w:t>
      </w:r>
      <w:r>
        <w:t xml:space="preserve"> </w:t>
      </w:r>
      <w:r>
        <w:rPr>
          <w:szCs w:val="24"/>
          <w:rtl/>
        </w:rPr>
        <w:t>النظام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إظهار</w:t>
      </w:r>
      <w:r>
        <w:t xml:space="preserve"> </w:t>
      </w:r>
      <w:r>
        <w:rPr>
          <w:szCs w:val="24"/>
          <w:rtl/>
        </w:rPr>
        <w:t>عدد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غير</w:t>
      </w:r>
      <w:r>
        <w:t xml:space="preserve"> </w:t>
      </w:r>
      <w:r>
        <w:rPr>
          <w:szCs w:val="24"/>
          <w:rtl/>
        </w:rPr>
        <w:t>المقروءة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إظهار</w:t>
      </w:r>
      <w:r>
        <w:t xml:space="preserve"> Popup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وصول</w:t>
      </w:r>
      <w:r>
        <w:t xml:space="preserve"> </w:t>
      </w:r>
      <w:r>
        <w:rPr>
          <w:szCs w:val="24"/>
          <w:rtl/>
        </w:rPr>
        <w:t>إشعار</w:t>
      </w:r>
      <w:r>
        <w:t xml:space="preserve"> </w:t>
      </w:r>
      <w:r>
        <w:rPr>
          <w:szCs w:val="24"/>
          <w:rtl/>
        </w:rPr>
        <w:t>جديد</w:t>
      </w:r>
      <w:r>
        <w:t>.</w:t>
      </w:r>
    </w:p>
    <w:p w:rsidR="00D51E1A" w:rsidRDefault="004D2E99" w:rsidP="00230B07">
      <w:pPr>
        <w:bidi/>
        <w:spacing w:after="120"/>
      </w:pPr>
      <w:r>
        <w:rPr>
          <w:b/>
          <w:bCs/>
          <w:szCs w:val="24"/>
          <w:rtl/>
        </w:rPr>
        <w:t>المرحلة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الثالثة</w:t>
      </w:r>
      <w:r>
        <w:rPr>
          <w:b/>
        </w:rPr>
        <w:t xml:space="preserve">: </w:t>
      </w:r>
      <w:r>
        <w:rPr>
          <w:b/>
          <w:bCs/>
          <w:szCs w:val="24"/>
          <w:rtl/>
        </w:rPr>
        <w:t>إشعارات</w:t>
      </w:r>
      <w:r>
        <w:rPr>
          <w:b/>
        </w:rPr>
        <w:t xml:space="preserve"> </w:t>
      </w:r>
      <w:r>
        <w:rPr>
          <w:b/>
          <w:bCs/>
          <w:szCs w:val="24"/>
          <w:rtl/>
        </w:rPr>
        <w:t>فورية</w:t>
      </w:r>
      <w:r>
        <w:rPr>
          <w:b/>
        </w:rPr>
        <w:t xml:space="preserve"> Real-Time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استخدام</w:t>
      </w:r>
      <w:r>
        <w:t xml:space="preserve"> SocketIO </w:t>
      </w:r>
      <w:r>
        <w:rPr>
          <w:szCs w:val="24"/>
          <w:rtl/>
        </w:rPr>
        <w:t>أو</w:t>
      </w:r>
      <w:r>
        <w:t xml:space="preserve"> WebSocket </w:t>
      </w:r>
      <w:r>
        <w:rPr>
          <w:szCs w:val="24"/>
          <w:rtl/>
        </w:rPr>
        <w:t>لاحقاً</w:t>
      </w:r>
      <w:r>
        <w:t xml:space="preserve"> </w:t>
      </w:r>
      <w:r>
        <w:rPr>
          <w:szCs w:val="24"/>
          <w:rtl/>
        </w:rPr>
        <w:t>لإرسال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فورياً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ربط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بغرف</w:t>
      </w:r>
      <w:r>
        <w:t xml:space="preserve"> </w:t>
      </w:r>
      <w:r>
        <w:rPr>
          <w:szCs w:val="24"/>
          <w:rtl/>
        </w:rPr>
        <w:t>المحادثة</w:t>
      </w:r>
      <w:r>
        <w:t xml:space="preserve"> </w:t>
      </w:r>
      <w:r>
        <w:rPr>
          <w:szCs w:val="24"/>
          <w:rtl/>
        </w:rPr>
        <w:t>والملفات</w:t>
      </w:r>
      <w:r>
        <w:t xml:space="preserve"> </w:t>
      </w:r>
      <w:r>
        <w:rPr>
          <w:szCs w:val="24"/>
          <w:rtl/>
        </w:rPr>
        <w:t>والمهام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إضافة</w:t>
      </w:r>
      <w:r>
        <w:t xml:space="preserve"> </w:t>
      </w:r>
      <w:r>
        <w:rPr>
          <w:szCs w:val="24"/>
          <w:rtl/>
        </w:rPr>
        <w:t>صوت</w:t>
      </w:r>
      <w:r>
        <w:t xml:space="preserve"> </w:t>
      </w:r>
      <w:r>
        <w:rPr>
          <w:szCs w:val="24"/>
          <w:rtl/>
        </w:rPr>
        <w:t>تنبيه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الحاجة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t xml:space="preserve">11. </w:t>
      </w:r>
      <w:r>
        <w:rPr>
          <w:rFonts w:ascii="Arial" w:hAnsi="Arial" w:cs="Arial"/>
          <w:sz w:val="36"/>
          <w:szCs w:val="36"/>
          <w:rtl/>
        </w:rPr>
        <w:t>ملاحظات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فنية</w:t>
      </w:r>
      <w:r>
        <w:rPr>
          <w:rFonts w:ascii="Arial" w:hAnsi="Arial"/>
          <w:sz w:val="36"/>
        </w:rPr>
        <w:t xml:space="preserve"> </w:t>
      </w:r>
      <w:r>
        <w:rPr>
          <w:rFonts w:ascii="Arial" w:hAnsi="Arial" w:cs="Arial"/>
          <w:sz w:val="36"/>
          <w:szCs w:val="36"/>
          <w:rtl/>
        </w:rPr>
        <w:t>مهمة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يُنصح</w:t>
      </w:r>
      <w:r>
        <w:t xml:space="preserve"> </w:t>
      </w:r>
      <w:r>
        <w:rPr>
          <w:szCs w:val="24"/>
          <w:rtl/>
        </w:rPr>
        <w:t>باستخدام</w:t>
      </w:r>
      <w:r>
        <w:t xml:space="preserve"> </w:t>
      </w:r>
      <w:r>
        <w:rPr>
          <w:szCs w:val="24"/>
          <w:rtl/>
        </w:rPr>
        <w:t>البريد</w:t>
      </w:r>
      <w:r>
        <w:t xml:space="preserve"> </w:t>
      </w:r>
      <w:r>
        <w:rPr>
          <w:szCs w:val="24"/>
          <w:rtl/>
        </w:rPr>
        <w:t>الإلكتروني</w:t>
      </w:r>
      <w:r>
        <w:t xml:space="preserve"> </w:t>
      </w:r>
      <w:r>
        <w:rPr>
          <w:szCs w:val="24"/>
          <w:rtl/>
        </w:rPr>
        <w:t>كوسيلة</w:t>
      </w:r>
      <w:r>
        <w:t xml:space="preserve"> </w:t>
      </w:r>
      <w:r>
        <w:rPr>
          <w:szCs w:val="24"/>
          <w:rtl/>
        </w:rPr>
        <w:t>أساسية</w:t>
      </w:r>
      <w:r>
        <w:t xml:space="preserve"> </w:t>
      </w:r>
      <w:r>
        <w:rPr>
          <w:szCs w:val="24"/>
          <w:rtl/>
        </w:rPr>
        <w:t>للإشعارات</w:t>
      </w:r>
      <w:r>
        <w:t xml:space="preserve"> </w:t>
      </w:r>
      <w:r>
        <w:rPr>
          <w:szCs w:val="24"/>
          <w:rtl/>
        </w:rPr>
        <w:t>أثناء</w:t>
      </w:r>
      <w:r>
        <w:t xml:space="preserve"> </w:t>
      </w:r>
      <w:r>
        <w:rPr>
          <w:szCs w:val="24"/>
          <w:rtl/>
        </w:rPr>
        <w:t>التمرين</w:t>
      </w:r>
      <w:r>
        <w:t xml:space="preserve"> </w:t>
      </w:r>
      <w:r>
        <w:rPr>
          <w:szCs w:val="24"/>
          <w:rtl/>
        </w:rPr>
        <w:t>لأنه</w:t>
      </w:r>
      <w:r>
        <w:t xml:space="preserve"> </w:t>
      </w:r>
      <w:r>
        <w:rPr>
          <w:szCs w:val="24"/>
          <w:rtl/>
        </w:rPr>
        <w:t>أبطأ</w:t>
      </w:r>
      <w:r>
        <w:t xml:space="preserve"> </w:t>
      </w:r>
      <w:r>
        <w:rPr>
          <w:szCs w:val="24"/>
          <w:rtl/>
        </w:rPr>
        <w:t>وأقل</w:t>
      </w:r>
      <w:r>
        <w:t xml:space="preserve"> </w:t>
      </w:r>
      <w:r>
        <w:rPr>
          <w:szCs w:val="24"/>
          <w:rtl/>
        </w:rPr>
        <w:t>عملية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الأفضل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نفسه</w:t>
      </w:r>
      <w:r>
        <w:t xml:space="preserve"> </w:t>
      </w:r>
      <w:r>
        <w:rPr>
          <w:szCs w:val="24"/>
          <w:rtl/>
        </w:rPr>
        <w:t>لضمان</w:t>
      </w:r>
      <w:r>
        <w:t xml:space="preserve"> </w:t>
      </w:r>
      <w:r>
        <w:rPr>
          <w:szCs w:val="24"/>
          <w:rtl/>
        </w:rPr>
        <w:t>السرعة</w:t>
      </w:r>
      <w:r>
        <w:t xml:space="preserve"> </w:t>
      </w:r>
      <w:r>
        <w:rPr>
          <w:szCs w:val="24"/>
          <w:rtl/>
        </w:rPr>
        <w:t>والتحكم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إضافة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بدون</w:t>
      </w:r>
      <w:r>
        <w:t xml:space="preserve"> </w:t>
      </w:r>
      <w:r>
        <w:rPr>
          <w:szCs w:val="24"/>
          <w:rtl/>
        </w:rPr>
        <w:t>تغيير</w:t>
      </w:r>
      <w:r>
        <w:t xml:space="preserve"> </w:t>
      </w:r>
      <w:r>
        <w:rPr>
          <w:szCs w:val="24"/>
          <w:rtl/>
        </w:rPr>
        <w:t>تصميم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الحالي،</w:t>
      </w:r>
      <w:r>
        <w:t xml:space="preserve"> </w:t>
      </w:r>
      <w:r>
        <w:rPr>
          <w:szCs w:val="24"/>
          <w:rtl/>
        </w:rPr>
        <w:t>فقط</w:t>
      </w:r>
      <w:r>
        <w:t xml:space="preserve"> </w:t>
      </w:r>
      <w:r>
        <w:rPr>
          <w:szCs w:val="24"/>
          <w:rtl/>
        </w:rPr>
        <w:t>بإضافة</w:t>
      </w:r>
      <w:r>
        <w:t xml:space="preserve"> </w:t>
      </w:r>
      <w:r>
        <w:rPr>
          <w:szCs w:val="24"/>
          <w:rtl/>
        </w:rPr>
        <w:t>صفحة</w:t>
      </w:r>
      <w:r>
        <w:t xml:space="preserve"> </w:t>
      </w:r>
      <w:r>
        <w:rPr>
          <w:szCs w:val="24"/>
          <w:rtl/>
        </w:rPr>
        <w:t>جديدة</w:t>
      </w:r>
      <w:r>
        <w:t xml:space="preserve"> </w:t>
      </w:r>
      <w:r>
        <w:rPr>
          <w:szCs w:val="24"/>
          <w:rtl/>
        </w:rPr>
        <w:t>وأيقونة</w:t>
      </w:r>
      <w:r>
        <w:t xml:space="preserve"> </w:t>
      </w:r>
      <w:r>
        <w:rPr>
          <w:szCs w:val="24"/>
          <w:rtl/>
        </w:rPr>
        <w:t>بسيطة</w:t>
      </w:r>
      <w:r>
        <w:t xml:space="preserve"> </w:t>
      </w:r>
      <w:r>
        <w:rPr>
          <w:szCs w:val="24"/>
          <w:rtl/>
        </w:rPr>
        <w:t>إن</w:t>
      </w:r>
      <w:r>
        <w:t xml:space="preserve"> </w:t>
      </w:r>
      <w:r>
        <w:rPr>
          <w:szCs w:val="24"/>
          <w:rtl/>
        </w:rPr>
        <w:t>لزم</w:t>
      </w:r>
      <w:r>
        <w:t xml:space="preserve"> </w:t>
      </w:r>
      <w:r>
        <w:rPr>
          <w:szCs w:val="24"/>
          <w:rtl/>
        </w:rPr>
        <w:t>الأمر</w:t>
      </w:r>
      <w:r>
        <w:t>.</w:t>
      </w:r>
    </w:p>
    <w:p w:rsidR="00D51E1A" w:rsidRDefault="004D2E99" w:rsidP="00230B07">
      <w:pPr>
        <w:bidi/>
        <w:spacing w:after="60"/>
      </w:pPr>
      <w:r>
        <w:t xml:space="preserve">• </w:t>
      </w: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تجنب</w:t>
      </w:r>
      <w:r>
        <w:t xml:space="preserve"> </w:t>
      </w:r>
      <w:r>
        <w:rPr>
          <w:szCs w:val="24"/>
          <w:rtl/>
        </w:rPr>
        <w:t>إرسال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لجميع</w:t>
      </w:r>
      <w:r>
        <w:t xml:space="preserve"> </w:t>
      </w:r>
      <w:r>
        <w:rPr>
          <w:szCs w:val="24"/>
          <w:rtl/>
        </w:rPr>
        <w:t>المست</w:t>
      </w:r>
      <w:r>
        <w:rPr>
          <w:szCs w:val="24"/>
          <w:rtl/>
        </w:rPr>
        <w:t>خدمين</w:t>
      </w:r>
      <w:r>
        <w:t xml:space="preserve"> </w:t>
      </w:r>
      <w:r>
        <w:rPr>
          <w:szCs w:val="24"/>
          <w:rtl/>
        </w:rPr>
        <w:t>إلا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الضرورة</w:t>
      </w:r>
      <w:r>
        <w:t xml:space="preserve"> </w:t>
      </w:r>
      <w:r>
        <w:rPr>
          <w:szCs w:val="24"/>
          <w:rtl/>
        </w:rPr>
        <w:t>حتى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تزدحم</w:t>
      </w:r>
      <w:r>
        <w:t xml:space="preserve"> </w:t>
      </w:r>
      <w:r>
        <w:rPr>
          <w:szCs w:val="24"/>
          <w:rtl/>
        </w:rPr>
        <w:t>الصفحة</w:t>
      </w:r>
      <w:r>
        <w:t xml:space="preserve"> </w:t>
      </w:r>
      <w:r>
        <w:rPr>
          <w:szCs w:val="24"/>
          <w:rtl/>
        </w:rPr>
        <w:t>بالتنبيهات</w:t>
      </w:r>
      <w:r>
        <w:t xml:space="preserve"> </w:t>
      </w:r>
      <w:r>
        <w:rPr>
          <w:szCs w:val="24"/>
          <w:rtl/>
        </w:rPr>
        <w:t>غير</w:t>
      </w:r>
      <w:r>
        <w:t xml:space="preserve"> </w:t>
      </w:r>
      <w:r>
        <w:rPr>
          <w:szCs w:val="24"/>
          <w:rtl/>
        </w:rPr>
        <w:t>المهمة</w:t>
      </w:r>
      <w:r>
        <w:t>.</w:t>
      </w:r>
    </w:p>
    <w:p w:rsidR="00D51E1A" w:rsidRDefault="004D2E99" w:rsidP="00230B07">
      <w:pPr>
        <w:pStyle w:val="Heading1"/>
        <w:bidi/>
      </w:pPr>
      <w:r>
        <w:rPr>
          <w:rFonts w:ascii="Arial" w:hAnsi="Arial"/>
          <w:sz w:val="36"/>
        </w:rPr>
        <w:lastRenderedPageBreak/>
        <w:t xml:space="preserve">12. </w:t>
      </w:r>
      <w:r>
        <w:rPr>
          <w:rFonts w:ascii="Arial" w:hAnsi="Arial" w:cs="Arial"/>
          <w:sz w:val="36"/>
          <w:szCs w:val="36"/>
          <w:rtl/>
        </w:rPr>
        <w:t>الخلاصة</w:t>
      </w:r>
    </w:p>
    <w:p w:rsidR="00D51E1A" w:rsidRDefault="004D2E99" w:rsidP="00230B07">
      <w:pPr>
        <w:bidi/>
        <w:spacing w:after="120"/>
      </w:pPr>
      <w:r>
        <w:rPr>
          <w:szCs w:val="24"/>
          <w:rtl/>
        </w:rPr>
        <w:t>إضافة</w:t>
      </w:r>
      <w:r>
        <w:t xml:space="preserve"> </w:t>
      </w:r>
      <w:r>
        <w:rPr>
          <w:szCs w:val="24"/>
          <w:rtl/>
        </w:rPr>
        <w:t>سجل</w:t>
      </w:r>
      <w:r>
        <w:t xml:space="preserve"> </w:t>
      </w:r>
      <w:r>
        <w:rPr>
          <w:szCs w:val="24"/>
          <w:rtl/>
        </w:rPr>
        <w:t>الإشعارات</w:t>
      </w:r>
      <w:r>
        <w:t xml:space="preserve"> </w:t>
      </w:r>
      <w:r>
        <w:rPr>
          <w:szCs w:val="24"/>
          <w:rtl/>
        </w:rPr>
        <w:t>ستجعل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أكثر</w:t>
      </w:r>
      <w:r>
        <w:t xml:space="preserve"> </w:t>
      </w:r>
      <w:r>
        <w:rPr>
          <w:szCs w:val="24"/>
          <w:rtl/>
        </w:rPr>
        <w:t>فاعلية</w:t>
      </w:r>
      <w:r>
        <w:t xml:space="preserve"> </w:t>
      </w:r>
      <w:r>
        <w:rPr>
          <w:szCs w:val="24"/>
          <w:rtl/>
        </w:rPr>
        <w:t>أثناء</w:t>
      </w:r>
      <w:r>
        <w:t xml:space="preserve"> </w:t>
      </w:r>
      <w:r>
        <w:rPr>
          <w:szCs w:val="24"/>
          <w:rtl/>
        </w:rPr>
        <w:t>تنفيذ</w:t>
      </w:r>
      <w:r>
        <w:t xml:space="preserve"> </w:t>
      </w:r>
      <w:r>
        <w:rPr>
          <w:szCs w:val="24"/>
          <w:rtl/>
        </w:rPr>
        <w:t>التمارين،</w:t>
      </w:r>
      <w:r>
        <w:t xml:space="preserve"> </w:t>
      </w:r>
      <w:r>
        <w:rPr>
          <w:szCs w:val="24"/>
          <w:rtl/>
        </w:rPr>
        <w:t>حيث</w:t>
      </w:r>
      <w:r>
        <w:t xml:space="preserve"> </w:t>
      </w:r>
      <w:r>
        <w:rPr>
          <w:szCs w:val="24"/>
          <w:rtl/>
        </w:rPr>
        <w:t>يستطيع</w:t>
      </w:r>
      <w:r>
        <w:t xml:space="preserve"> </w:t>
      </w:r>
      <w:r>
        <w:rPr>
          <w:szCs w:val="24"/>
          <w:rtl/>
        </w:rPr>
        <w:t>المحكم</w:t>
      </w:r>
      <w:r>
        <w:t xml:space="preserve"> </w:t>
      </w:r>
      <w:r>
        <w:rPr>
          <w:szCs w:val="24"/>
          <w:rtl/>
        </w:rPr>
        <w:t>متابعة</w:t>
      </w:r>
      <w:r>
        <w:t xml:space="preserve"> </w:t>
      </w:r>
      <w:r>
        <w:rPr>
          <w:szCs w:val="24"/>
          <w:rtl/>
        </w:rPr>
        <w:t>الرسائل</w:t>
      </w:r>
      <w:r>
        <w:t xml:space="preserve"> </w:t>
      </w:r>
      <w:r>
        <w:rPr>
          <w:szCs w:val="24"/>
          <w:rtl/>
        </w:rPr>
        <w:t>والمهام</w:t>
      </w:r>
      <w:r>
        <w:t xml:space="preserve"> </w:t>
      </w:r>
      <w:r>
        <w:rPr>
          <w:szCs w:val="24"/>
          <w:rtl/>
        </w:rPr>
        <w:t>والوثائق</w:t>
      </w:r>
      <w:r>
        <w:t xml:space="preserve"> </w:t>
      </w:r>
      <w:r>
        <w:rPr>
          <w:szCs w:val="24"/>
          <w:rtl/>
        </w:rPr>
        <w:t>والاجتماعات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نفسه</w:t>
      </w:r>
      <w:r>
        <w:t xml:space="preserve">. </w:t>
      </w:r>
      <w:r>
        <w:rPr>
          <w:szCs w:val="24"/>
          <w:rtl/>
        </w:rPr>
        <w:t>وبذلك</w:t>
      </w:r>
      <w:r>
        <w:t xml:space="preserve"> </w:t>
      </w:r>
      <w:r>
        <w:rPr>
          <w:szCs w:val="24"/>
          <w:rtl/>
        </w:rPr>
        <w:t>يتحول</w:t>
      </w:r>
      <w:r>
        <w:t xml:space="preserve"> </w:t>
      </w:r>
      <w:r>
        <w:rPr>
          <w:szCs w:val="24"/>
          <w:rtl/>
        </w:rPr>
        <w:t>النظام</w:t>
      </w:r>
      <w:r>
        <w:t xml:space="preserve"> </w:t>
      </w:r>
      <w:r>
        <w:rPr>
          <w:szCs w:val="24"/>
          <w:rtl/>
        </w:rPr>
        <w:t>تدريجياً</w:t>
      </w:r>
      <w:r>
        <w:t xml:space="preserve"> </w:t>
      </w:r>
      <w:r>
        <w:rPr>
          <w:szCs w:val="24"/>
          <w:rtl/>
        </w:rPr>
        <w:t>م</w:t>
      </w:r>
      <w:r>
        <w:rPr>
          <w:szCs w:val="24"/>
          <w:rtl/>
        </w:rPr>
        <w:t>ن</w:t>
      </w:r>
      <w:r>
        <w:t xml:space="preserve"> </w:t>
      </w:r>
      <w:r>
        <w:rPr>
          <w:szCs w:val="24"/>
          <w:rtl/>
        </w:rPr>
        <w:t>نظام</w:t>
      </w:r>
      <w:r>
        <w:t xml:space="preserve"> </w:t>
      </w:r>
      <w:r>
        <w:rPr>
          <w:szCs w:val="24"/>
          <w:rtl/>
        </w:rPr>
        <w:t>تقييم</w:t>
      </w:r>
      <w:r>
        <w:t xml:space="preserve"> </w:t>
      </w:r>
      <w:r>
        <w:rPr>
          <w:szCs w:val="24"/>
          <w:rtl/>
        </w:rPr>
        <w:t>فقط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منصة</w:t>
      </w:r>
      <w:r>
        <w:t xml:space="preserve"> </w:t>
      </w:r>
      <w:r>
        <w:rPr>
          <w:szCs w:val="24"/>
          <w:rtl/>
        </w:rPr>
        <w:t>تعاون</w:t>
      </w:r>
      <w:r>
        <w:t xml:space="preserve"> </w:t>
      </w:r>
      <w:r>
        <w:rPr>
          <w:szCs w:val="24"/>
          <w:rtl/>
        </w:rPr>
        <w:t>وسيطرة</w:t>
      </w:r>
      <w:r>
        <w:t xml:space="preserve"> </w:t>
      </w:r>
      <w:r>
        <w:rPr>
          <w:szCs w:val="24"/>
          <w:rtl/>
        </w:rPr>
        <w:t>وتمرين</w:t>
      </w:r>
      <w:r>
        <w:t xml:space="preserve"> </w:t>
      </w:r>
      <w:r>
        <w:rPr>
          <w:szCs w:val="24"/>
          <w:rtl/>
        </w:rPr>
        <w:t>متكاملة</w:t>
      </w:r>
      <w:r>
        <w:t xml:space="preserve"> </w:t>
      </w:r>
      <w:r>
        <w:rPr>
          <w:szCs w:val="24"/>
          <w:rtl/>
        </w:rPr>
        <w:t>تدعم</w:t>
      </w:r>
      <w:r>
        <w:t xml:space="preserve"> </w:t>
      </w:r>
      <w:r>
        <w:rPr>
          <w:szCs w:val="24"/>
          <w:rtl/>
        </w:rPr>
        <w:t>المحكمين</w:t>
      </w:r>
      <w:r>
        <w:t xml:space="preserve"> </w:t>
      </w:r>
      <w:r>
        <w:rPr>
          <w:szCs w:val="24"/>
          <w:rtl/>
        </w:rPr>
        <w:t>وفريق</w:t>
      </w:r>
      <w:r>
        <w:t xml:space="preserve"> </w:t>
      </w:r>
      <w:r>
        <w:rPr>
          <w:szCs w:val="24"/>
          <w:rtl/>
        </w:rPr>
        <w:t>السيطرة</w:t>
      </w:r>
      <w:r>
        <w:t xml:space="preserve"> </w:t>
      </w:r>
      <w:r>
        <w:rPr>
          <w:szCs w:val="24"/>
          <w:rtl/>
        </w:rPr>
        <w:t>وإدارة</w:t>
      </w:r>
      <w:r>
        <w:t xml:space="preserve"> </w:t>
      </w:r>
      <w:r>
        <w:rPr>
          <w:szCs w:val="24"/>
          <w:rtl/>
        </w:rPr>
        <w:t>التمرين</w:t>
      </w:r>
      <w:r>
        <w:t>.</w:t>
      </w:r>
    </w:p>
    <w:sectPr w:rsidR="00D51E1A" w:rsidSect="00034616">
      <w:footerReference w:type="default" r:id="rId8"/>
      <w:pgSz w:w="12240" w:h="15840"/>
      <w:pgMar w:top="864" w:right="936" w:bottom="864" w:left="936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E99" w:rsidRDefault="004D2E99">
      <w:pPr>
        <w:spacing w:after="0" w:line="240" w:lineRule="auto"/>
      </w:pPr>
      <w:r>
        <w:separator/>
      </w:r>
    </w:p>
  </w:endnote>
  <w:endnote w:type="continuationSeparator" w:id="0">
    <w:p w:rsidR="004D2E99" w:rsidRDefault="004D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1E1A" w:rsidRDefault="004D2E99">
    <w:pPr>
      <w:pStyle w:val="Footer"/>
      <w:jc w:val="center"/>
    </w:pPr>
    <w:r>
      <w:rPr>
        <w:sz w:val="18"/>
        <w:szCs w:val="18"/>
        <w:rtl/>
      </w:rPr>
      <w:t>نظام</w:t>
    </w:r>
    <w:r>
      <w:rPr>
        <w:sz w:val="18"/>
      </w:rPr>
      <w:t xml:space="preserve"> </w:t>
    </w:r>
    <w:r>
      <w:rPr>
        <w:sz w:val="18"/>
        <w:szCs w:val="18"/>
        <w:rtl/>
      </w:rPr>
      <w:t>التحكيم</w:t>
    </w:r>
    <w:r>
      <w:rPr>
        <w:sz w:val="18"/>
      </w:rPr>
      <w:t xml:space="preserve"> </w:t>
    </w:r>
    <w:r>
      <w:rPr>
        <w:sz w:val="18"/>
        <w:szCs w:val="18"/>
        <w:rtl/>
      </w:rPr>
      <w:t>الذكي</w:t>
    </w:r>
    <w:r>
      <w:rPr>
        <w:sz w:val="18"/>
      </w:rPr>
      <w:t xml:space="preserve"> - </w:t>
    </w:r>
    <w:r>
      <w:rPr>
        <w:sz w:val="18"/>
        <w:szCs w:val="18"/>
        <w:rtl/>
      </w:rPr>
      <w:t>سجل</w:t>
    </w:r>
    <w:r>
      <w:rPr>
        <w:sz w:val="18"/>
      </w:rPr>
      <w:t xml:space="preserve"> </w:t>
    </w:r>
    <w:r>
      <w:rPr>
        <w:sz w:val="18"/>
        <w:szCs w:val="18"/>
        <w:rtl/>
      </w:rPr>
      <w:t>الإشعارات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E99" w:rsidRDefault="004D2E99">
      <w:pPr>
        <w:spacing w:after="0" w:line="240" w:lineRule="auto"/>
      </w:pPr>
      <w:r>
        <w:separator/>
      </w:r>
    </w:p>
  </w:footnote>
  <w:footnote w:type="continuationSeparator" w:id="0">
    <w:p w:rsidR="004D2E99" w:rsidRDefault="004D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0B07"/>
    <w:rsid w:val="0029639D"/>
    <w:rsid w:val="00326F90"/>
    <w:rsid w:val="004D2E99"/>
    <w:rsid w:val="00AA1D8D"/>
    <w:rsid w:val="00B47730"/>
    <w:rsid w:val="00B52AE7"/>
    <w:rsid w:val="00CB0664"/>
    <w:rsid w:val="00D5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170BAE-145D-4A94-AA2C-04D2A12B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2DC427-1FEC-4126-AD2C-3B5C80DB2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2026-05-07T05:29:00Z</dcterms:modified>
  <cp:category/>
</cp:coreProperties>
</file>