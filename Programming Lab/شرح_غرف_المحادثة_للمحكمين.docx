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75E" w:rsidRDefault="00C42103" w:rsidP="00C42103">
      <w:pPr>
        <w:pStyle w:val="Heading1"/>
        <w:bidi/>
        <w:jc w:val="center"/>
      </w:pPr>
      <w:bookmarkStart w:id="0" w:name="_GoBack"/>
      <w:r>
        <w:rPr>
          <w:rFonts w:cs="Calibri"/>
          <w:rtl/>
        </w:rPr>
        <w:t>شرح</w:t>
      </w:r>
      <w:r>
        <w:t xml:space="preserve"> </w:t>
      </w:r>
      <w:r>
        <w:rPr>
          <w:rFonts w:cs="Calibri"/>
          <w:rtl/>
        </w:rPr>
        <w:t>نظام</w:t>
      </w:r>
      <w:r>
        <w:t xml:space="preserve"> </w:t>
      </w:r>
      <w:r>
        <w:rPr>
          <w:rFonts w:cs="Calibri"/>
          <w:rtl/>
        </w:rPr>
        <w:t>غرف</w:t>
      </w:r>
      <w:r>
        <w:t xml:space="preserve"> </w:t>
      </w:r>
      <w:r>
        <w:rPr>
          <w:rFonts w:cs="Calibri"/>
          <w:rtl/>
        </w:rPr>
        <w:t>المحادثة</w:t>
      </w:r>
      <w:r>
        <w:t xml:space="preserve"> </w:t>
      </w:r>
      <w:r>
        <w:rPr>
          <w:rFonts w:cs="Calibri"/>
          <w:rtl/>
        </w:rPr>
        <w:t>للمحكمين</w:t>
      </w:r>
      <w:r>
        <w:t xml:space="preserve"> </w:t>
      </w:r>
      <w:r>
        <w:rPr>
          <w:rFonts w:cs="Calibri"/>
          <w:rtl/>
        </w:rPr>
        <w:t>داخل</w:t>
      </w:r>
      <w:r>
        <w:t xml:space="preserve"> </w:t>
      </w:r>
      <w:r>
        <w:rPr>
          <w:rFonts w:cs="Calibri"/>
          <w:rtl/>
        </w:rPr>
        <w:t>نظام</w:t>
      </w:r>
      <w:r>
        <w:t xml:space="preserve"> </w:t>
      </w:r>
      <w:r>
        <w:rPr>
          <w:rFonts w:cs="Calibri"/>
          <w:rtl/>
        </w:rPr>
        <w:t>التحكيم</w:t>
      </w:r>
      <w:r>
        <w:t xml:space="preserve"> </w:t>
      </w:r>
      <w:r>
        <w:rPr>
          <w:rFonts w:cs="Calibri"/>
          <w:rtl/>
        </w:rPr>
        <w:t>الذكي</w:t>
      </w:r>
    </w:p>
    <w:p w:rsidR="0067475E" w:rsidRDefault="00C42103" w:rsidP="00C42103">
      <w:pPr>
        <w:bidi/>
      </w:pPr>
      <w:r>
        <w:rPr>
          <w:rFonts w:cs="Times New Roman"/>
          <w:b/>
          <w:bCs/>
          <w:rtl/>
        </w:rPr>
        <w:t>مقدمة</w:t>
      </w:r>
      <w:r>
        <w:rPr>
          <w:b/>
        </w:rPr>
        <w:t>:</w:t>
      </w:r>
      <w:r>
        <w:rPr>
          <w:b/>
        </w:rPr>
        <w:br/>
      </w:r>
      <w:r>
        <w:rPr>
          <w:rFonts w:cs="Times New Roman"/>
          <w:rtl/>
        </w:rPr>
        <w:t>يهدف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المقترح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التحكيم</w:t>
      </w:r>
      <w:r>
        <w:t xml:space="preserve"> </w:t>
      </w:r>
      <w:r>
        <w:rPr>
          <w:rFonts w:cs="Times New Roman"/>
          <w:rtl/>
        </w:rPr>
        <w:t>الذكي</w:t>
      </w:r>
      <w:r>
        <w:t xml:space="preserve"> </w:t>
      </w:r>
      <w:r>
        <w:rPr>
          <w:rFonts w:cs="Times New Roman"/>
          <w:rtl/>
        </w:rPr>
        <w:t>الحالي</w:t>
      </w:r>
      <w:r>
        <w:t xml:space="preserve"> </w:t>
      </w:r>
      <w:r>
        <w:rPr>
          <w:rFonts w:cs="Times New Roman"/>
          <w:rtl/>
        </w:rPr>
        <w:t>وتحويله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مجرد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تمرين</w:t>
      </w:r>
      <w:r>
        <w:t xml:space="preserve"> </w:t>
      </w:r>
      <w:r>
        <w:rPr>
          <w:rFonts w:cs="Times New Roman"/>
          <w:rtl/>
        </w:rPr>
        <w:t>وتقييم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منصة</w:t>
      </w:r>
      <w:r>
        <w:t xml:space="preserve"> </w:t>
      </w:r>
      <w:r>
        <w:rPr>
          <w:rFonts w:cs="Times New Roman"/>
          <w:rtl/>
        </w:rPr>
        <w:t>متكاملة</w:t>
      </w:r>
      <w:r>
        <w:t xml:space="preserve"> </w:t>
      </w:r>
      <w:r>
        <w:rPr>
          <w:rFonts w:cs="Times New Roman"/>
          <w:rtl/>
        </w:rPr>
        <w:t>لإدارة</w:t>
      </w:r>
      <w:r>
        <w:t xml:space="preserve"> </w:t>
      </w:r>
      <w:r>
        <w:rPr>
          <w:rFonts w:cs="Times New Roman"/>
          <w:rtl/>
        </w:rPr>
        <w:t>التمارين</w:t>
      </w:r>
      <w:r>
        <w:t xml:space="preserve"> </w:t>
      </w:r>
      <w:r>
        <w:rPr>
          <w:rFonts w:cs="Times New Roman"/>
          <w:rtl/>
        </w:rPr>
        <w:t>العسكرية</w:t>
      </w:r>
      <w:r>
        <w:t xml:space="preserve"> </w:t>
      </w:r>
      <w:r>
        <w:rPr>
          <w:rFonts w:cs="Times New Roman"/>
          <w:rtl/>
        </w:rPr>
        <w:t>والتواصل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المحكمين</w:t>
      </w:r>
      <w:r>
        <w:t xml:space="preserve"> </w:t>
      </w:r>
      <w:r>
        <w:rPr>
          <w:rFonts w:cs="Times New Roman"/>
          <w:rtl/>
        </w:rPr>
        <w:t>وهيئات</w:t>
      </w:r>
      <w:r>
        <w:t xml:space="preserve"> </w:t>
      </w:r>
      <w:r>
        <w:rPr>
          <w:rFonts w:cs="Times New Roman"/>
          <w:rtl/>
        </w:rPr>
        <w:t>السيطرة</w:t>
      </w:r>
      <w:r>
        <w:t xml:space="preserve"> </w:t>
      </w:r>
      <w:r>
        <w:rPr>
          <w:rFonts w:cs="Times New Roman"/>
          <w:rtl/>
        </w:rPr>
        <w:t>وإدارة</w:t>
      </w:r>
      <w:r>
        <w:t xml:space="preserve"> </w:t>
      </w:r>
      <w:r>
        <w:rPr>
          <w:rFonts w:cs="Times New Roman"/>
          <w:rtl/>
        </w:rPr>
        <w:t>ا</w:t>
      </w:r>
      <w:r>
        <w:rPr>
          <w:rFonts w:cs="Times New Roman" w:hint="cs"/>
          <w:rtl/>
        </w:rPr>
        <w:t>لنظام..</w:t>
      </w:r>
    </w:p>
    <w:p w:rsidR="0067475E" w:rsidRDefault="00C42103" w:rsidP="00C42103">
      <w:pPr>
        <w:pStyle w:val="Heading2"/>
        <w:bidi/>
      </w:pPr>
      <w:r>
        <w:rPr>
          <w:rFonts w:cs="Calibri"/>
          <w:sz w:val="32"/>
          <w:szCs w:val="32"/>
          <w:rtl/>
        </w:rPr>
        <w:t>الفكرة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الرئيسية</w:t>
      </w:r>
    </w:p>
    <w:p w:rsidR="0067475E" w:rsidRDefault="00C42103" w:rsidP="00C42103">
      <w:pPr>
        <w:bidi/>
      </w:pPr>
      <w:r>
        <w:rPr>
          <w:rFonts w:cs="Times New Roman"/>
          <w:sz w:val="24"/>
          <w:szCs w:val="24"/>
          <w:rtl/>
        </w:rPr>
        <w:t>إضافة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غرف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محادثة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داخلية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خاصة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بالمحكمين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أثناء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تنفيذ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التمرين</w:t>
      </w:r>
      <w:r>
        <w:rPr>
          <w:sz w:val="24"/>
        </w:rPr>
        <w:t xml:space="preserve">. </w:t>
      </w:r>
      <w:r>
        <w:rPr>
          <w:rFonts w:cs="Times New Roman"/>
          <w:sz w:val="24"/>
          <w:szCs w:val="24"/>
          <w:rtl/>
        </w:rPr>
        <w:t>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غرفة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تمثل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فريق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عمل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مستوى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قيادي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معين،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ويتم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ربطها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بالتمرين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الحالي</w:t>
      </w:r>
      <w:r>
        <w:rPr>
          <w:sz w:val="24"/>
        </w:rPr>
        <w:t>.</w:t>
      </w:r>
    </w:p>
    <w:p w:rsidR="0067475E" w:rsidRDefault="00C42103" w:rsidP="00C42103">
      <w:pPr>
        <w:pStyle w:val="Heading2"/>
        <w:bidi/>
      </w:pPr>
      <w:r>
        <w:rPr>
          <w:rFonts w:cs="Calibri"/>
          <w:sz w:val="32"/>
          <w:szCs w:val="32"/>
          <w:rtl/>
        </w:rPr>
        <w:t>أمثلة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على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غرف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المحادثة</w:t>
      </w:r>
    </w:p>
    <w:p w:rsidR="0067475E" w:rsidRDefault="00C42103" w:rsidP="00C42103">
      <w:pPr>
        <w:bidi/>
      </w:pPr>
      <w:r>
        <w:rPr>
          <w:sz w:val="24"/>
        </w:rPr>
        <w:t xml:space="preserve">- </w:t>
      </w:r>
      <w:r>
        <w:rPr>
          <w:rFonts w:cs="Times New Roman"/>
          <w:sz w:val="24"/>
          <w:szCs w:val="24"/>
          <w:rtl/>
        </w:rPr>
        <w:t>غرفة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محكمي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اللواء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غرفة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محكمي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الكتيبة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الأولى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غرفة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هيئة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السيطرة</w:t>
      </w:r>
      <w:r>
        <w:rPr>
          <w:sz w:val="24"/>
        </w:rPr>
        <w:t xml:space="preserve"> 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غرفة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إدارة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</w:t>
      </w:r>
      <w:r>
        <w:rPr>
          <w:rFonts w:cs="Times New Roman" w:hint="cs"/>
          <w:sz w:val="24"/>
          <w:szCs w:val="24"/>
          <w:rtl/>
        </w:rPr>
        <w:t>نظام والدعم الفني</w:t>
      </w:r>
    </w:p>
    <w:p w:rsidR="0067475E" w:rsidRDefault="00C42103" w:rsidP="00C42103">
      <w:pPr>
        <w:pStyle w:val="Heading2"/>
        <w:bidi/>
      </w:pPr>
      <w:r>
        <w:rPr>
          <w:rFonts w:cs="Calibri"/>
          <w:sz w:val="32"/>
          <w:szCs w:val="32"/>
          <w:rtl/>
        </w:rPr>
        <w:t>صلاحيات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إدارة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الغرف</w:t>
      </w:r>
    </w:p>
    <w:p w:rsidR="0067475E" w:rsidRDefault="00C42103" w:rsidP="00C42103">
      <w:pPr>
        <w:bidi/>
      </w:pPr>
      <w:r>
        <w:rPr>
          <w:rFonts w:cs="Times New Roman"/>
          <w:sz w:val="24"/>
          <w:szCs w:val="24"/>
          <w:rtl/>
        </w:rPr>
        <w:t>يقوم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فريق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إدارة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بإنشاء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غرف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المحادثة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وتحديد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الأعضاء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المسموح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لهم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بالدخول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غرفة</w:t>
      </w:r>
      <w:r>
        <w:rPr>
          <w:sz w:val="24"/>
        </w:rPr>
        <w:t xml:space="preserve">. </w:t>
      </w:r>
      <w:r>
        <w:rPr>
          <w:rFonts w:cs="Times New Roman"/>
          <w:sz w:val="24"/>
          <w:szCs w:val="24"/>
          <w:rtl/>
        </w:rPr>
        <w:t>كما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يمكن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إضافة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حذف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الأعضاء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وربط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الغرف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بمستوى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التمرين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الوحدة</w:t>
      </w:r>
      <w:r>
        <w:rPr>
          <w:sz w:val="24"/>
        </w:rPr>
        <w:t>.</w:t>
      </w:r>
    </w:p>
    <w:p w:rsidR="0067475E" w:rsidRDefault="00C42103" w:rsidP="00C42103">
      <w:pPr>
        <w:pStyle w:val="Heading2"/>
        <w:bidi/>
      </w:pPr>
      <w:r>
        <w:rPr>
          <w:rFonts w:cs="Calibri"/>
          <w:sz w:val="32"/>
          <w:szCs w:val="32"/>
          <w:rtl/>
        </w:rPr>
        <w:t>خصائص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نظام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المحادثة</w:t>
      </w:r>
    </w:p>
    <w:p w:rsidR="0067475E" w:rsidRDefault="00C42103" w:rsidP="00C42103">
      <w:pPr>
        <w:bidi/>
      </w:pPr>
      <w:r>
        <w:rPr>
          <w:sz w:val="24"/>
        </w:rPr>
        <w:t xml:space="preserve">1. </w:t>
      </w:r>
      <w:r>
        <w:rPr>
          <w:rFonts w:cs="Times New Roman"/>
          <w:sz w:val="24"/>
          <w:szCs w:val="24"/>
          <w:rtl/>
        </w:rPr>
        <w:t>إرسال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واستقبال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الرس</w:t>
      </w:r>
      <w:r>
        <w:rPr>
          <w:rFonts w:cs="Times New Roman"/>
          <w:sz w:val="24"/>
          <w:szCs w:val="24"/>
          <w:rtl/>
        </w:rPr>
        <w:t>ائل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النصية</w:t>
      </w:r>
      <w:r>
        <w:rPr>
          <w:sz w:val="24"/>
        </w:rPr>
        <w:t>.</w:t>
      </w:r>
      <w:r>
        <w:rPr>
          <w:sz w:val="24"/>
        </w:rPr>
        <w:br/>
        <w:t xml:space="preserve">2. </w:t>
      </w:r>
      <w:r>
        <w:rPr>
          <w:rFonts w:cs="Times New Roman"/>
          <w:sz w:val="24"/>
          <w:szCs w:val="24"/>
          <w:rtl/>
        </w:rPr>
        <w:t>عرض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آخر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نشاط</w:t>
      </w:r>
      <w:r>
        <w:rPr>
          <w:sz w:val="24"/>
        </w:rPr>
        <w:t xml:space="preserve"> (Last Activity).</w:t>
      </w:r>
      <w:r>
        <w:rPr>
          <w:sz w:val="24"/>
        </w:rPr>
        <w:br/>
        <w:t xml:space="preserve">3. </w:t>
      </w:r>
      <w:r>
        <w:rPr>
          <w:rFonts w:cs="Times New Roman"/>
          <w:sz w:val="24"/>
          <w:szCs w:val="24"/>
          <w:rtl/>
        </w:rPr>
        <w:t>إرسال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الملفات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والصور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والفيديو</w:t>
      </w:r>
      <w:r>
        <w:rPr>
          <w:sz w:val="24"/>
        </w:rPr>
        <w:t>.</w:t>
      </w:r>
      <w:r>
        <w:rPr>
          <w:sz w:val="24"/>
        </w:rPr>
        <w:br/>
        <w:t xml:space="preserve">4. </w:t>
      </w:r>
      <w:r>
        <w:rPr>
          <w:rFonts w:cs="Times New Roman"/>
          <w:sz w:val="24"/>
          <w:szCs w:val="24"/>
          <w:rtl/>
        </w:rPr>
        <w:t>دعم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رفع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ملفات</w:t>
      </w:r>
      <w:r>
        <w:rPr>
          <w:sz w:val="24"/>
        </w:rPr>
        <w:t xml:space="preserve"> PDF </w:t>
      </w:r>
      <w:r>
        <w:rPr>
          <w:rFonts w:cs="Times New Roman"/>
          <w:sz w:val="24"/>
          <w:szCs w:val="24"/>
          <w:rtl/>
        </w:rPr>
        <w:t>الخاصة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بالمعاضل</w:t>
      </w:r>
      <w:r>
        <w:rPr>
          <w:sz w:val="24"/>
        </w:rPr>
        <w:t>.</w:t>
      </w:r>
      <w:r>
        <w:rPr>
          <w:sz w:val="24"/>
        </w:rPr>
        <w:br/>
        <w:t xml:space="preserve">5. </w:t>
      </w:r>
      <w:r>
        <w:rPr>
          <w:rFonts w:cs="Times New Roman"/>
          <w:sz w:val="24"/>
          <w:szCs w:val="24"/>
          <w:rtl/>
        </w:rPr>
        <w:t>دعم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إرسال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ملفات</w:t>
      </w:r>
      <w:r>
        <w:rPr>
          <w:sz w:val="24"/>
        </w:rPr>
        <w:t xml:space="preserve"> Excel </w:t>
      </w:r>
      <w:r>
        <w:rPr>
          <w:rFonts w:cs="Times New Roman"/>
          <w:sz w:val="24"/>
          <w:szCs w:val="24"/>
          <w:rtl/>
        </w:rPr>
        <w:t>الخاصة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بقوائم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التقييم</w:t>
      </w:r>
      <w:r>
        <w:rPr>
          <w:sz w:val="24"/>
        </w:rPr>
        <w:t>.</w:t>
      </w:r>
      <w:r>
        <w:rPr>
          <w:sz w:val="24"/>
        </w:rPr>
        <w:br/>
        <w:t xml:space="preserve">6. </w:t>
      </w:r>
      <w:r>
        <w:rPr>
          <w:rFonts w:cs="Times New Roman"/>
          <w:sz w:val="24"/>
          <w:szCs w:val="24"/>
          <w:rtl/>
        </w:rPr>
        <w:t>عرض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حالة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الرسالة</w:t>
      </w:r>
      <w:r>
        <w:rPr>
          <w:sz w:val="24"/>
        </w:rPr>
        <w:t>:</w:t>
      </w:r>
      <w:r>
        <w:rPr>
          <w:sz w:val="24"/>
        </w:rPr>
        <w:br/>
        <w:t xml:space="preserve">✓ </w:t>
      </w:r>
      <w:r>
        <w:rPr>
          <w:rFonts w:cs="Times New Roman"/>
          <w:sz w:val="24"/>
          <w:szCs w:val="24"/>
          <w:rtl/>
        </w:rPr>
        <w:t>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الإرسال</w:t>
      </w:r>
      <w:r>
        <w:rPr>
          <w:sz w:val="24"/>
        </w:rPr>
        <w:br/>
        <w:t xml:space="preserve">✓✓ </w:t>
      </w:r>
      <w:r>
        <w:rPr>
          <w:rFonts w:cs="Times New Roman"/>
          <w:sz w:val="24"/>
          <w:szCs w:val="24"/>
          <w:rtl/>
        </w:rPr>
        <w:t>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الاستلام</w:t>
      </w:r>
      <w:r>
        <w:rPr>
          <w:sz w:val="24"/>
        </w:rPr>
        <w:br/>
        <w:t xml:space="preserve">✓✓ </w:t>
      </w:r>
      <w:r>
        <w:rPr>
          <w:rFonts w:cs="Times New Roman"/>
          <w:sz w:val="24"/>
          <w:szCs w:val="24"/>
          <w:rtl/>
        </w:rPr>
        <w:t>باللون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الأزرق</w:t>
      </w:r>
      <w:r>
        <w:rPr>
          <w:sz w:val="24"/>
        </w:rPr>
        <w:t xml:space="preserve"> = </w:t>
      </w:r>
      <w:r>
        <w:rPr>
          <w:rFonts w:cs="Times New Roman"/>
          <w:sz w:val="24"/>
          <w:szCs w:val="24"/>
          <w:rtl/>
        </w:rPr>
        <w:t>تمت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القراءة</w:t>
      </w:r>
      <w:r>
        <w:rPr>
          <w:sz w:val="24"/>
        </w:rPr>
        <w:t>.</w:t>
      </w:r>
      <w:r>
        <w:rPr>
          <w:sz w:val="24"/>
        </w:rPr>
        <w:br/>
        <w:t xml:space="preserve">7. </w:t>
      </w:r>
      <w:r>
        <w:rPr>
          <w:rFonts w:cs="Times New Roman"/>
          <w:sz w:val="24"/>
          <w:szCs w:val="24"/>
          <w:rtl/>
        </w:rPr>
        <w:t>عرض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قائ</w:t>
      </w:r>
      <w:r>
        <w:rPr>
          <w:rFonts w:cs="Times New Roman"/>
          <w:sz w:val="24"/>
          <w:szCs w:val="24"/>
          <w:rtl/>
        </w:rPr>
        <w:t>مة</w:t>
      </w:r>
      <w:r>
        <w:rPr>
          <w:sz w:val="24"/>
        </w:rPr>
        <w:t xml:space="preserve"> Seen By </w:t>
      </w:r>
      <w:r>
        <w:rPr>
          <w:rFonts w:cs="Times New Roman"/>
          <w:sz w:val="24"/>
          <w:szCs w:val="24"/>
          <w:rtl/>
        </w:rPr>
        <w:t>لمعرفة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قام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بقراءة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الرسالة</w:t>
      </w:r>
      <w:r>
        <w:rPr>
          <w:sz w:val="24"/>
        </w:rPr>
        <w:t>.</w:t>
      </w:r>
    </w:p>
    <w:p w:rsidR="0067475E" w:rsidRDefault="00C42103" w:rsidP="00C42103">
      <w:pPr>
        <w:pStyle w:val="Heading2"/>
        <w:bidi/>
      </w:pPr>
      <w:r>
        <w:rPr>
          <w:rFonts w:cs="Calibri"/>
          <w:sz w:val="32"/>
          <w:szCs w:val="32"/>
          <w:rtl/>
        </w:rPr>
        <w:t>ربط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النظام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بالتمرين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الحالي</w:t>
      </w:r>
    </w:p>
    <w:p w:rsidR="0067475E" w:rsidRDefault="00C42103" w:rsidP="00C42103">
      <w:pPr>
        <w:bidi/>
      </w:pPr>
      <w:r>
        <w:rPr>
          <w:rFonts w:cs="Times New Roman"/>
          <w:sz w:val="24"/>
          <w:szCs w:val="24"/>
          <w:rtl/>
        </w:rPr>
        <w:t>جميع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غرف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المحادثة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تكون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مرتبطة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بالتمرين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الحالي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فقط،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بحيث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يكون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تمرين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غرفه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الخاصة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ورسائله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وملفاته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بشكل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مستقل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بدون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تداخل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التمارين</w:t>
      </w:r>
      <w:r>
        <w:rPr>
          <w:sz w:val="24"/>
        </w:rPr>
        <w:t>.</w:t>
      </w:r>
    </w:p>
    <w:p w:rsidR="0067475E" w:rsidRDefault="00C42103" w:rsidP="00C42103">
      <w:pPr>
        <w:pStyle w:val="Heading2"/>
        <w:bidi/>
      </w:pPr>
      <w:r>
        <w:rPr>
          <w:rFonts w:cs="Calibri"/>
          <w:sz w:val="32"/>
          <w:szCs w:val="32"/>
          <w:rtl/>
        </w:rPr>
        <w:t>الهيكل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الفني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المقترح</w:t>
      </w:r>
    </w:p>
    <w:p w:rsidR="0067475E" w:rsidRDefault="00C42103" w:rsidP="00C42103">
      <w:pPr>
        <w:bidi/>
      </w:pPr>
      <w:r>
        <w:rPr>
          <w:rFonts w:cs="Times New Roman"/>
          <w:sz w:val="24"/>
          <w:szCs w:val="24"/>
          <w:rtl/>
        </w:rPr>
        <w:t>سيتم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إنشاء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جداول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جديدة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داخل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قاعد</w:t>
      </w:r>
      <w:r>
        <w:rPr>
          <w:rFonts w:cs="Times New Roman"/>
          <w:sz w:val="24"/>
          <w:szCs w:val="24"/>
          <w:rtl/>
        </w:rPr>
        <w:t>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البيانات</w:t>
      </w:r>
      <w:r>
        <w:rPr>
          <w:sz w:val="24"/>
        </w:rPr>
        <w:t>:</w:t>
      </w:r>
      <w:r>
        <w:rPr>
          <w:sz w:val="24"/>
        </w:rPr>
        <w:br/>
        <w:t>- Rooms</w:t>
      </w:r>
      <w:r>
        <w:rPr>
          <w:sz w:val="24"/>
        </w:rPr>
        <w:br/>
      </w:r>
      <w:r>
        <w:rPr>
          <w:sz w:val="24"/>
        </w:rPr>
        <w:lastRenderedPageBreak/>
        <w:t>- Room Members</w:t>
      </w:r>
      <w:r>
        <w:rPr>
          <w:sz w:val="24"/>
        </w:rPr>
        <w:br/>
        <w:t>- Messages</w:t>
      </w:r>
      <w:r>
        <w:rPr>
          <w:sz w:val="24"/>
        </w:rPr>
        <w:br/>
        <w:t>- Message Reads</w:t>
      </w:r>
      <w:r>
        <w:rPr>
          <w:sz w:val="24"/>
        </w:rPr>
        <w:br/>
      </w:r>
      <w:r>
        <w:rPr>
          <w:sz w:val="24"/>
        </w:rPr>
        <w:br/>
      </w:r>
      <w:r>
        <w:rPr>
          <w:rFonts w:cs="Times New Roman"/>
          <w:sz w:val="24"/>
          <w:szCs w:val="24"/>
          <w:rtl/>
        </w:rPr>
        <w:t>وذلك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لدعم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إدارة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الغرف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والرسائل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وحالة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القراءة</w:t>
      </w:r>
      <w:r>
        <w:rPr>
          <w:sz w:val="24"/>
        </w:rPr>
        <w:t>.</w:t>
      </w:r>
    </w:p>
    <w:p w:rsidR="0067475E" w:rsidRDefault="00C42103" w:rsidP="00C42103">
      <w:pPr>
        <w:pStyle w:val="Heading2"/>
        <w:bidi/>
      </w:pPr>
      <w:r>
        <w:rPr>
          <w:rFonts w:cs="Calibri" w:hint="cs"/>
          <w:sz w:val="32"/>
          <w:szCs w:val="32"/>
          <w:rtl/>
        </w:rPr>
        <w:t>نقاط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التطوير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المقترحة</w:t>
      </w:r>
    </w:p>
    <w:p w:rsidR="0067475E" w:rsidRDefault="00C42103" w:rsidP="00C42103">
      <w:pPr>
        <w:bidi/>
      </w:pP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المحادثات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النصية</w:t>
      </w:r>
      <w:r>
        <w:rPr>
          <w:sz w:val="24"/>
        </w:rPr>
        <w:t>.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إنشاء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الغرف</w:t>
      </w:r>
      <w:r>
        <w:rPr>
          <w:sz w:val="24"/>
        </w:rPr>
        <w:t>.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رفع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الملفات</w:t>
      </w:r>
      <w:r>
        <w:rPr>
          <w:sz w:val="24"/>
        </w:rPr>
        <w:t>.</w:t>
      </w:r>
      <w:r>
        <w:rPr>
          <w:sz w:val="24"/>
        </w:rPr>
        <w:br/>
        <w:t xml:space="preserve">- </w:t>
      </w:r>
      <w:r>
        <w:rPr>
          <w:rFonts w:cs="Times New Roman"/>
          <w:sz w:val="24"/>
          <w:szCs w:val="24"/>
          <w:rtl/>
        </w:rPr>
        <w:t>حالة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القراءة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والاستلام</w:t>
      </w:r>
      <w:r>
        <w:rPr>
          <w:sz w:val="24"/>
        </w:rPr>
        <w:t>.</w:t>
      </w:r>
      <w:r>
        <w:rPr>
          <w:sz w:val="24"/>
        </w:rPr>
        <w:br/>
      </w:r>
      <w:r>
        <w:rPr>
          <w:rFonts w:hint="cs"/>
          <w:sz w:val="24"/>
          <w:rtl/>
        </w:rPr>
        <w:t>-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الرسائل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الصو</w:t>
      </w:r>
      <w:r>
        <w:rPr>
          <w:rFonts w:cs="Times New Roman"/>
          <w:sz w:val="24"/>
          <w:szCs w:val="24"/>
          <w:rtl/>
        </w:rPr>
        <w:t>تية</w:t>
      </w:r>
      <w:r>
        <w:rPr>
          <w:sz w:val="24"/>
        </w:rPr>
        <w:t>.</w:t>
      </w:r>
      <w:r>
        <w:rPr>
          <w:sz w:val="24"/>
        </w:rPr>
        <w:br/>
      </w:r>
    </w:p>
    <w:p w:rsidR="0067475E" w:rsidRDefault="00C42103" w:rsidP="00C42103">
      <w:pPr>
        <w:pStyle w:val="Heading2"/>
        <w:bidi/>
      </w:pPr>
      <w:r>
        <w:rPr>
          <w:rFonts w:cs="Calibri"/>
          <w:sz w:val="32"/>
          <w:szCs w:val="32"/>
          <w:rtl/>
        </w:rPr>
        <w:t>ملاحظات</w:t>
      </w:r>
      <w:r>
        <w:rPr>
          <w:sz w:val="32"/>
        </w:rPr>
        <w:t xml:space="preserve"> </w:t>
      </w:r>
      <w:r>
        <w:rPr>
          <w:rFonts w:cs="Calibri"/>
          <w:sz w:val="32"/>
          <w:szCs w:val="32"/>
          <w:rtl/>
        </w:rPr>
        <w:t>مهمة</w:t>
      </w:r>
    </w:p>
    <w:p w:rsidR="0067475E" w:rsidRDefault="00C42103" w:rsidP="00C42103">
      <w:pPr>
        <w:bidi/>
      </w:pPr>
      <w:r>
        <w:rPr>
          <w:rFonts w:cs="Times New Roman"/>
          <w:sz w:val="24"/>
          <w:szCs w:val="24"/>
          <w:rtl/>
        </w:rPr>
        <w:t>لن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تغيير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تصميم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الحالي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نهائياً،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وسيتم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فقط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إضافة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صفحة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جديدة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باسم</w:t>
      </w:r>
      <w:r>
        <w:rPr>
          <w:sz w:val="24"/>
        </w:rPr>
        <w:t xml:space="preserve"> '</w:t>
      </w:r>
      <w:r>
        <w:rPr>
          <w:rFonts w:cs="Times New Roman"/>
          <w:sz w:val="24"/>
          <w:szCs w:val="24"/>
          <w:rtl/>
        </w:rPr>
        <w:t>غرف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المحادثة</w:t>
      </w:r>
      <w:r>
        <w:rPr>
          <w:sz w:val="24"/>
        </w:rPr>
        <w:t xml:space="preserve">' </w:t>
      </w:r>
      <w:r>
        <w:rPr>
          <w:rFonts w:cs="Times New Roman"/>
          <w:sz w:val="24"/>
          <w:szCs w:val="24"/>
          <w:rtl/>
        </w:rPr>
        <w:t>مع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الحفاظ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الكامل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على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شكل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الحالي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والواجهة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الحالية</w:t>
      </w:r>
      <w:r>
        <w:rPr>
          <w:sz w:val="24"/>
        </w:rPr>
        <w:t>.</w:t>
      </w:r>
    </w:p>
    <w:p w:rsidR="0067475E" w:rsidRDefault="00C42103" w:rsidP="00C42103">
      <w:pPr>
        <w:pStyle w:val="Heading2"/>
        <w:bidi/>
      </w:pPr>
      <w:r>
        <w:rPr>
          <w:rFonts w:cs="Calibri"/>
          <w:sz w:val="32"/>
          <w:szCs w:val="32"/>
          <w:rtl/>
        </w:rPr>
        <w:t>الخلاصة</w:t>
      </w:r>
    </w:p>
    <w:p w:rsidR="0067475E" w:rsidRDefault="00C42103" w:rsidP="00C42103">
      <w:pPr>
        <w:bidi/>
      </w:pPr>
      <w:r>
        <w:rPr>
          <w:rFonts w:cs="Times New Roman"/>
          <w:sz w:val="24"/>
          <w:szCs w:val="24"/>
          <w:rtl/>
        </w:rPr>
        <w:t>إضافة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غرف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المحادثة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ستجعل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يتحول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نظام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تقييم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وتمارين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فقط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منصة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قيادة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وتحكم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وتعاون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متكاملة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أثناء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تنفيذ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التمارين</w:t>
      </w:r>
      <w:r>
        <w:rPr>
          <w:sz w:val="24"/>
        </w:rPr>
        <w:t xml:space="preserve"> </w:t>
      </w:r>
      <w:r>
        <w:rPr>
          <w:rFonts w:cs="Times New Roman"/>
          <w:sz w:val="24"/>
          <w:szCs w:val="24"/>
          <w:rtl/>
        </w:rPr>
        <w:t>العسكرية</w:t>
      </w:r>
      <w:r>
        <w:rPr>
          <w:sz w:val="24"/>
        </w:rPr>
        <w:t>.</w:t>
      </w:r>
      <w:bookmarkEnd w:id="0"/>
    </w:p>
    <w:sectPr w:rsidR="00674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475E"/>
    <w:rsid w:val="00AA1D8D"/>
    <w:rsid w:val="00B47730"/>
    <w:rsid w:val="00C421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A15E8"/>
  <w14:defaultImageDpi w14:val="300"/>
  <w15:docId w15:val="{CEF99C56-2F27-4D3F-B93F-9CEC3FA0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2AE84F-E568-45A4-8371-2E1D7D89B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2026-05-06T17:53:00Z</dcterms:modified>
  <cp:category/>
</cp:coreProperties>
</file>